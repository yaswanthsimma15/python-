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577F1" w14:textId="77777777" w:rsidR="006A101C" w:rsidRDefault="00000000">
      <w:pPr>
        <w:spacing w:before="1800"/>
        <w:jc w:val="center"/>
      </w:pPr>
      <w:r>
        <w:rPr>
          <w:b/>
          <w:color w:val="1F4E79"/>
          <w:sz w:val="46"/>
        </w:rPr>
        <w:t>PYTHON ACTIVITY-BASED LEARNING</w:t>
      </w:r>
    </w:p>
    <w:p w14:paraId="7037207B" w14:textId="77777777" w:rsidR="006A101C" w:rsidRDefault="00000000">
      <w:pPr>
        <w:jc w:val="center"/>
      </w:pPr>
      <w:r>
        <w:rPr>
          <w:b/>
          <w:sz w:val="34"/>
        </w:rPr>
        <w:t>Activity 1 – Case Study Solutions</w:t>
      </w:r>
    </w:p>
    <w:p w14:paraId="0DE5F6EA" w14:textId="77777777" w:rsidR="006A101C" w:rsidRDefault="00000000">
      <w:pPr>
        <w:spacing w:before="700"/>
        <w:jc w:val="center"/>
      </w:pPr>
      <w:r>
        <w:rPr>
          <w:sz w:val="28"/>
        </w:rPr>
        <w:t>Name: Yaswanth Kumar</w:t>
      </w:r>
      <w:r>
        <w:rPr>
          <w:sz w:val="28"/>
        </w:rPr>
        <w:br/>
        <w:t>Roll No.: 26001183</w:t>
      </w:r>
      <w:r>
        <w:rPr>
          <w:sz w:val="28"/>
        </w:rPr>
        <w:br/>
        <w:t>Branch/Section: CSM-05</w:t>
      </w:r>
      <w:r>
        <w:rPr>
          <w:sz w:val="28"/>
        </w:rPr>
        <w:br/>
      </w:r>
    </w:p>
    <w:p w14:paraId="4A3E1598" w14:textId="77777777" w:rsidR="006A101C" w:rsidRDefault="00000000">
      <w:pPr>
        <w:spacing w:before="700"/>
        <w:jc w:val="center"/>
      </w:pPr>
      <w:r>
        <w:rPr>
          <w:sz w:val="26"/>
        </w:rPr>
        <w:t>Case Studies 12–21</w:t>
      </w:r>
    </w:p>
    <w:p w14:paraId="4ACF56F6" w14:textId="77777777" w:rsidR="006A101C" w:rsidRDefault="00000000">
      <w:r>
        <w:br w:type="page"/>
      </w:r>
    </w:p>
    <w:p w14:paraId="0F48070B" w14:textId="77777777" w:rsidR="006A101C" w:rsidRDefault="00000000">
      <w:pPr>
        <w:pStyle w:val="Heading1"/>
      </w:pPr>
      <w:r>
        <w:lastRenderedPageBreak/>
        <w:t>Index of Case Studies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A101C" w14:paraId="70640BEF" w14:textId="77777777">
        <w:tc>
          <w:tcPr>
            <w:tcW w:w="3360" w:type="dxa"/>
            <w:shd w:val="clear" w:color="auto" w:fill="BDD7EE"/>
          </w:tcPr>
          <w:p w14:paraId="5942E525" w14:textId="77777777" w:rsidR="006A101C" w:rsidRDefault="00000000">
            <w:r>
              <w:t>S. No.</w:t>
            </w:r>
          </w:p>
        </w:tc>
        <w:tc>
          <w:tcPr>
            <w:tcW w:w="3360" w:type="dxa"/>
            <w:shd w:val="clear" w:color="auto" w:fill="BDD7EE"/>
          </w:tcPr>
          <w:p w14:paraId="765DA676" w14:textId="77777777" w:rsidR="006A101C" w:rsidRDefault="00000000">
            <w:r>
              <w:t>Case No.</w:t>
            </w:r>
          </w:p>
        </w:tc>
        <w:tc>
          <w:tcPr>
            <w:tcW w:w="3360" w:type="dxa"/>
            <w:shd w:val="clear" w:color="auto" w:fill="BDD7EE"/>
          </w:tcPr>
          <w:p w14:paraId="01C7FDE6" w14:textId="77777777" w:rsidR="006A101C" w:rsidRDefault="00000000">
            <w:r>
              <w:t>Title</w:t>
            </w:r>
          </w:p>
        </w:tc>
      </w:tr>
      <w:tr w:rsidR="006A101C" w14:paraId="4BF46BB4" w14:textId="77777777">
        <w:tc>
          <w:tcPr>
            <w:tcW w:w="3360" w:type="dxa"/>
          </w:tcPr>
          <w:p w14:paraId="492AD68C" w14:textId="77777777" w:rsidR="006A101C" w:rsidRDefault="00000000">
            <w:r>
              <w:t>1</w:t>
            </w:r>
          </w:p>
        </w:tc>
        <w:tc>
          <w:tcPr>
            <w:tcW w:w="3360" w:type="dxa"/>
          </w:tcPr>
          <w:p w14:paraId="0B759A0B" w14:textId="77777777" w:rsidR="006A101C" w:rsidRDefault="00000000">
            <w:r>
              <w:t>12</w:t>
            </w:r>
          </w:p>
        </w:tc>
        <w:tc>
          <w:tcPr>
            <w:tcW w:w="3360" w:type="dxa"/>
          </w:tcPr>
          <w:p w14:paraId="39A36207" w14:textId="77777777" w:rsidR="006A101C" w:rsidRDefault="00000000">
            <w:r>
              <w:t>Attendance Recovery Computation</w:t>
            </w:r>
          </w:p>
        </w:tc>
      </w:tr>
      <w:tr w:rsidR="006A101C" w14:paraId="4A733ABC" w14:textId="77777777">
        <w:tc>
          <w:tcPr>
            <w:tcW w:w="3360" w:type="dxa"/>
          </w:tcPr>
          <w:p w14:paraId="7AD4A4F7" w14:textId="77777777" w:rsidR="006A101C" w:rsidRDefault="00000000">
            <w:r>
              <w:t>2</w:t>
            </w:r>
          </w:p>
        </w:tc>
        <w:tc>
          <w:tcPr>
            <w:tcW w:w="3360" w:type="dxa"/>
          </w:tcPr>
          <w:p w14:paraId="4AC989FF" w14:textId="77777777" w:rsidR="006A101C" w:rsidRDefault="00000000">
            <w:r>
              <w:t>13</w:t>
            </w:r>
          </w:p>
        </w:tc>
        <w:tc>
          <w:tcPr>
            <w:tcW w:w="3360" w:type="dxa"/>
          </w:tcPr>
          <w:p w14:paraId="30BFD5A0" w14:textId="77777777" w:rsidR="006A101C" w:rsidRDefault="00000000">
            <w:r>
              <w:t>ATM Transaction Sequence Simulation</w:t>
            </w:r>
          </w:p>
        </w:tc>
      </w:tr>
      <w:tr w:rsidR="006A101C" w14:paraId="0372B4C4" w14:textId="77777777">
        <w:tc>
          <w:tcPr>
            <w:tcW w:w="3360" w:type="dxa"/>
          </w:tcPr>
          <w:p w14:paraId="41A10F72" w14:textId="77777777" w:rsidR="006A101C" w:rsidRDefault="00000000">
            <w:r>
              <w:t>3</w:t>
            </w:r>
          </w:p>
        </w:tc>
        <w:tc>
          <w:tcPr>
            <w:tcW w:w="3360" w:type="dxa"/>
          </w:tcPr>
          <w:p w14:paraId="5ADA5763" w14:textId="77777777" w:rsidR="006A101C" w:rsidRDefault="00000000">
            <w:r>
              <w:t>14</w:t>
            </w:r>
          </w:p>
        </w:tc>
        <w:tc>
          <w:tcPr>
            <w:tcW w:w="3360" w:type="dxa"/>
          </w:tcPr>
          <w:p w14:paraId="05575C0B" w14:textId="77777777" w:rsidR="006A101C" w:rsidRDefault="00000000">
            <w:r>
              <w:t>Warehouse Inventory Reconciliation</w:t>
            </w:r>
          </w:p>
        </w:tc>
      </w:tr>
      <w:tr w:rsidR="006A101C" w14:paraId="1BFF9A33" w14:textId="77777777">
        <w:tc>
          <w:tcPr>
            <w:tcW w:w="3360" w:type="dxa"/>
          </w:tcPr>
          <w:p w14:paraId="628D8177" w14:textId="77777777" w:rsidR="006A101C" w:rsidRDefault="00000000">
            <w:r>
              <w:t>4</w:t>
            </w:r>
          </w:p>
        </w:tc>
        <w:tc>
          <w:tcPr>
            <w:tcW w:w="3360" w:type="dxa"/>
          </w:tcPr>
          <w:p w14:paraId="69ACB042" w14:textId="77777777" w:rsidR="006A101C" w:rsidRDefault="00000000">
            <w:r>
              <w:t>15</w:t>
            </w:r>
          </w:p>
        </w:tc>
        <w:tc>
          <w:tcPr>
            <w:tcW w:w="3360" w:type="dxa"/>
          </w:tcPr>
          <w:p w14:paraId="20F2C1C0" w14:textId="77777777" w:rsidR="006A101C" w:rsidRDefault="00000000">
            <w:r>
              <w:t>Smart Parking Fee Management</w:t>
            </w:r>
          </w:p>
        </w:tc>
      </w:tr>
      <w:tr w:rsidR="006A101C" w14:paraId="04FBE09C" w14:textId="77777777">
        <w:tc>
          <w:tcPr>
            <w:tcW w:w="3360" w:type="dxa"/>
          </w:tcPr>
          <w:p w14:paraId="37CB59E4" w14:textId="77777777" w:rsidR="006A101C" w:rsidRDefault="00000000">
            <w:r>
              <w:t>5</w:t>
            </w:r>
          </w:p>
        </w:tc>
        <w:tc>
          <w:tcPr>
            <w:tcW w:w="3360" w:type="dxa"/>
          </w:tcPr>
          <w:p w14:paraId="0F443E9F" w14:textId="77777777" w:rsidR="006A101C" w:rsidRDefault="00000000">
            <w:r>
              <w:t>16</w:t>
            </w:r>
          </w:p>
        </w:tc>
        <w:tc>
          <w:tcPr>
            <w:tcW w:w="3360" w:type="dxa"/>
          </w:tcPr>
          <w:p w14:paraId="4823157B" w14:textId="77777777" w:rsidR="006A101C" w:rsidRDefault="00000000">
            <w:r>
              <w:t>Multi-Day Water Tank Simulation</w:t>
            </w:r>
          </w:p>
        </w:tc>
      </w:tr>
      <w:tr w:rsidR="006A101C" w14:paraId="7BEEC22F" w14:textId="77777777">
        <w:tc>
          <w:tcPr>
            <w:tcW w:w="3360" w:type="dxa"/>
          </w:tcPr>
          <w:p w14:paraId="4DE47ABE" w14:textId="77777777" w:rsidR="006A101C" w:rsidRDefault="00000000">
            <w:r>
              <w:t>6</w:t>
            </w:r>
          </w:p>
        </w:tc>
        <w:tc>
          <w:tcPr>
            <w:tcW w:w="3360" w:type="dxa"/>
          </w:tcPr>
          <w:p w14:paraId="51459C18" w14:textId="77777777" w:rsidR="006A101C" w:rsidRDefault="00000000">
            <w:r>
              <w:t>17</w:t>
            </w:r>
          </w:p>
        </w:tc>
        <w:tc>
          <w:tcPr>
            <w:tcW w:w="3360" w:type="dxa"/>
          </w:tcPr>
          <w:p w14:paraId="76823316" w14:textId="77777777" w:rsidR="006A101C" w:rsidRDefault="00000000">
            <w:r>
              <w:t>Student Performance Trend Analysis</w:t>
            </w:r>
          </w:p>
        </w:tc>
      </w:tr>
      <w:tr w:rsidR="006A101C" w14:paraId="222F49A6" w14:textId="77777777">
        <w:tc>
          <w:tcPr>
            <w:tcW w:w="3360" w:type="dxa"/>
          </w:tcPr>
          <w:p w14:paraId="119C7432" w14:textId="77777777" w:rsidR="006A101C" w:rsidRDefault="00000000">
            <w:r>
              <w:t>7</w:t>
            </w:r>
          </w:p>
        </w:tc>
        <w:tc>
          <w:tcPr>
            <w:tcW w:w="3360" w:type="dxa"/>
          </w:tcPr>
          <w:p w14:paraId="3A226407" w14:textId="77777777" w:rsidR="006A101C" w:rsidRDefault="00000000">
            <w:r>
              <w:t>18</w:t>
            </w:r>
          </w:p>
        </w:tc>
        <w:tc>
          <w:tcPr>
            <w:tcW w:w="3360" w:type="dxa"/>
          </w:tcPr>
          <w:p w14:paraId="54642D6B" w14:textId="77777777" w:rsidR="006A101C" w:rsidRDefault="00000000">
            <w:r>
              <w:t>Fuel Consumption and Route Comparison</w:t>
            </w:r>
          </w:p>
        </w:tc>
      </w:tr>
      <w:tr w:rsidR="006A101C" w14:paraId="3C86C2EB" w14:textId="77777777">
        <w:tc>
          <w:tcPr>
            <w:tcW w:w="3360" w:type="dxa"/>
          </w:tcPr>
          <w:p w14:paraId="0B292EBD" w14:textId="77777777" w:rsidR="006A101C" w:rsidRDefault="00000000">
            <w:r>
              <w:t>8</w:t>
            </w:r>
          </w:p>
        </w:tc>
        <w:tc>
          <w:tcPr>
            <w:tcW w:w="3360" w:type="dxa"/>
          </w:tcPr>
          <w:p w14:paraId="45F2BC70" w14:textId="77777777" w:rsidR="006A101C" w:rsidRDefault="00000000">
            <w:r>
              <w:t>19</w:t>
            </w:r>
          </w:p>
        </w:tc>
        <w:tc>
          <w:tcPr>
            <w:tcW w:w="3360" w:type="dxa"/>
          </w:tcPr>
          <w:p w14:paraId="0C33DBDF" w14:textId="77777777" w:rsidR="006A101C" w:rsidRDefault="00000000">
            <w:r>
              <w:t>Multi-Product Shopping Budget Constraint</w:t>
            </w:r>
          </w:p>
        </w:tc>
      </w:tr>
      <w:tr w:rsidR="006A101C" w14:paraId="47E5D848" w14:textId="77777777">
        <w:tc>
          <w:tcPr>
            <w:tcW w:w="3360" w:type="dxa"/>
          </w:tcPr>
          <w:p w14:paraId="18F08119" w14:textId="77777777" w:rsidR="006A101C" w:rsidRDefault="00000000">
            <w:r>
              <w:t>9</w:t>
            </w:r>
          </w:p>
        </w:tc>
        <w:tc>
          <w:tcPr>
            <w:tcW w:w="3360" w:type="dxa"/>
          </w:tcPr>
          <w:p w14:paraId="5D9559BF" w14:textId="77777777" w:rsidR="006A101C" w:rsidRDefault="00000000">
            <w:r>
              <w:t>20</w:t>
            </w:r>
          </w:p>
        </w:tc>
        <w:tc>
          <w:tcPr>
            <w:tcW w:w="3360" w:type="dxa"/>
          </w:tcPr>
          <w:p w14:paraId="45A0E108" w14:textId="77777777" w:rsidR="006A101C" w:rsidRDefault="00000000">
            <w:r>
              <w:t>University Admission Decision Engine</w:t>
            </w:r>
          </w:p>
        </w:tc>
      </w:tr>
      <w:tr w:rsidR="006A101C" w14:paraId="4C5D1237" w14:textId="77777777">
        <w:tc>
          <w:tcPr>
            <w:tcW w:w="3360" w:type="dxa"/>
          </w:tcPr>
          <w:p w14:paraId="57A71CF8" w14:textId="77777777" w:rsidR="006A101C" w:rsidRDefault="00000000">
            <w:r>
              <w:t>10</w:t>
            </w:r>
          </w:p>
        </w:tc>
        <w:tc>
          <w:tcPr>
            <w:tcW w:w="3360" w:type="dxa"/>
          </w:tcPr>
          <w:p w14:paraId="410F35A1" w14:textId="77777777" w:rsidR="006A101C" w:rsidRDefault="00000000">
            <w:r>
              <w:t>21</w:t>
            </w:r>
          </w:p>
        </w:tc>
        <w:tc>
          <w:tcPr>
            <w:tcW w:w="3360" w:type="dxa"/>
          </w:tcPr>
          <w:p w14:paraId="7F892BAA" w14:textId="77777777" w:rsidR="006A101C" w:rsidRDefault="00000000">
            <w:r>
              <w:t>Traffic Violation Penalty Calculator</w:t>
            </w:r>
          </w:p>
        </w:tc>
      </w:tr>
    </w:tbl>
    <w:p w14:paraId="2990B2C1" w14:textId="77777777" w:rsidR="006A101C" w:rsidRDefault="00000000">
      <w:r>
        <w:t>Note: Each program uses sample values and rules for educational purposes. Update them if your instructor specifies different conditions.</w:t>
      </w:r>
    </w:p>
    <w:p w14:paraId="2F2669BC" w14:textId="77777777" w:rsidR="006A101C" w:rsidRDefault="00000000">
      <w:r>
        <w:br w:type="page"/>
      </w:r>
    </w:p>
    <w:p w14:paraId="6FB3200B" w14:textId="77777777" w:rsidR="006A101C" w:rsidRDefault="00000000">
      <w:pPr>
        <w:pStyle w:val="Heading1"/>
      </w:pPr>
      <w:r>
        <w:lastRenderedPageBreak/>
        <w:t>Case Study 12: Attendance Recovery Computation</w:t>
      </w:r>
    </w:p>
    <w:p w14:paraId="45E14287" w14:textId="77777777" w:rsidR="006A101C" w:rsidRDefault="00000000">
      <w:pPr>
        <w:pStyle w:val="Heading2"/>
      </w:pPr>
      <w:r>
        <w:t>1. Problem Statement</w:t>
      </w:r>
    </w:p>
    <w:p w14:paraId="6DC20AAF" w14:textId="77777777" w:rsidR="006A101C" w:rsidRDefault="00000000">
      <w:r>
        <w:t>Calculate a student's current attendance percentage and determine the minimum consecutive classes that must be attended to reach a target eligibility percentage.</w:t>
      </w:r>
    </w:p>
    <w:p w14:paraId="4820CD04" w14:textId="77777777" w:rsidR="006A101C" w:rsidRDefault="00000000">
      <w:pPr>
        <w:pStyle w:val="Heading2"/>
      </w:pPr>
      <w:r>
        <w:t>2. Objectives</w:t>
      </w:r>
    </w:p>
    <w:p w14:paraId="2D65EC98" w14:textId="77777777" w:rsidR="006A101C" w:rsidRDefault="00000000">
      <w:pPr>
        <w:pStyle w:val="ListBullet"/>
      </w:pPr>
      <w:r>
        <w:t>Calculate attendance percentage from classes attended and conducted.</w:t>
      </w:r>
    </w:p>
    <w:p w14:paraId="3A324A67" w14:textId="77777777" w:rsidR="006A101C" w:rsidRDefault="00000000">
      <w:pPr>
        <w:pStyle w:val="ListBullet"/>
      </w:pPr>
      <w:r>
        <w:t>Calculate the minimum future classes required to reach the target percentage.</w:t>
      </w:r>
    </w:p>
    <w:p w14:paraId="365D1A53" w14:textId="77777777" w:rsidR="006A101C" w:rsidRDefault="00000000">
      <w:pPr>
        <w:pStyle w:val="ListBullet"/>
      </w:pPr>
      <w:r>
        <w:t>Compare alternative future attendance scenarios.</w:t>
      </w:r>
    </w:p>
    <w:p w14:paraId="2CC7B1E1" w14:textId="77777777" w:rsidR="006A101C" w:rsidRDefault="00000000">
      <w:pPr>
        <w:pStyle w:val="Heading2"/>
      </w:pPr>
      <w:r>
        <w:t>3. Assumptions</w:t>
      </w:r>
    </w:p>
    <w:p w14:paraId="03FFC269" w14:textId="77777777" w:rsidR="006A101C" w:rsidRDefault="00000000">
      <w:pPr>
        <w:pStyle w:val="ListBullet"/>
      </w:pPr>
      <w:r>
        <w:t>Attended classes cannot exceed classes conducted.</w:t>
      </w:r>
    </w:p>
    <w:p w14:paraId="05D1D611" w14:textId="77777777" w:rsidR="006A101C" w:rsidRDefault="00000000">
      <w:pPr>
        <w:pStyle w:val="ListBullet"/>
      </w:pPr>
      <w:r>
        <w:t>Target eligibility is 75% by default.</w:t>
      </w:r>
    </w:p>
    <w:p w14:paraId="5E0E0C30" w14:textId="77777777" w:rsidR="006A101C" w:rsidRDefault="00000000">
      <w:pPr>
        <w:pStyle w:val="ListBullet"/>
      </w:pPr>
      <w:r>
        <w:t>The student attends every consecutive future class being calculated.</w:t>
      </w:r>
    </w:p>
    <w:p w14:paraId="5BF66840" w14:textId="77777777" w:rsidR="006A101C" w:rsidRDefault="00000000">
      <w:pPr>
        <w:pStyle w:val="Heading2"/>
      </w:pPr>
      <w:r>
        <w:t>4. Algorithm</w:t>
      </w:r>
    </w:p>
    <w:p w14:paraId="170A3EC9" w14:textId="77777777" w:rsidR="006A101C" w:rsidRDefault="00000000">
      <w:r>
        <w:t>Step 1: Read attended classes, conducted classes and target percentage.</w:t>
      </w:r>
    </w:p>
    <w:p w14:paraId="7F176F32" w14:textId="77777777" w:rsidR="006A101C" w:rsidRDefault="00000000">
      <w:r>
        <w:t>Step 2: Validate the input values.</w:t>
      </w:r>
    </w:p>
    <w:p w14:paraId="4111CAA0" w14:textId="77777777" w:rsidR="006A101C" w:rsidRDefault="00000000">
      <w:r>
        <w:t>Step 3: Calculate current percentage.</w:t>
      </w:r>
    </w:p>
    <w:p w14:paraId="62972088" w14:textId="77777777" w:rsidR="006A101C" w:rsidRDefault="00000000">
      <w:r>
        <w:t>Step 4: Increase future classes one at a time until the percentage reaches the target.</w:t>
      </w:r>
    </w:p>
    <w:p w14:paraId="5AC7FB63" w14:textId="77777777" w:rsidR="006A101C" w:rsidRDefault="00000000">
      <w:r>
        <w:t>Step 5: Print current status and required classes for each scenario.</w:t>
      </w:r>
    </w:p>
    <w:p w14:paraId="4503FA14" w14:textId="77777777" w:rsidR="006A101C" w:rsidRDefault="00000000">
      <w:pPr>
        <w:pStyle w:val="Heading2"/>
      </w:pPr>
      <w:r>
        <w:t>5. Flowchart</w:t>
      </w:r>
    </w:p>
    <w:p w14:paraId="449DA76F" w14:textId="77777777" w:rsidR="006A101C" w:rsidRDefault="00000000">
      <w:r>
        <w:t>Start → Read and validate input → Process calculations and conditions → Display results → Stop</w:t>
      </w:r>
    </w:p>
    <w:p w14:paraId="6F2D22D1" w14:textId="77777777" w:rsidR="006A101C" w:rsidRDefault="00000000">
      <w:r>
        <w:t>[Space reserved for hand-drawn or inserted flowchart]</w:t>
      </w:r>
    </w:p>
    <w:p w14:paraId="319D8F6F" w14:textId="77777777" w:rsidR="006A101C" w:rsidRDefault="00000000">
      <w:pPr>
        <w:pStyle w:val="Heading2"/>
      </w:pPr>
      <w:r>
        <w:t>6. Pseudocode</w:t>
      </w:r>
    </w:p>
    <w:p w14:paraId="04945132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READ attended, conducted, target</w:t>
      </w:r>
      <w:r>
        <w:br/>
      </w:r>
      <w:r>
        <w:rPr>
          <w:rFonts w:ascii="Consolas" w:hAnsi="Consolas"/>
          <w:sz w:val="15"/>
        </w:rPr>
        <w:t xml:space="preserve">  current &lt;- attended / conducted * 100</w:t>
      </w:r>
      <w:r>
        <w:br/>
      </w:r>
      <w:r>
        <w:rPr>
          <w:rFonts w:ascii="Consolas" w:hAnsi="Consolas"/>
          <w:sz w:val="15"/>
        </w:rPr>
        <w:t xml:space="preserve">  FOR each future scenario DO</w:t>
      </w:r>
      <w:r>
        <w:br/>
      </w:r>
      <w:r>
        <w:rPr>
          <w:rFonts w:ascii="Consolas" w:hAnsi="Consolas"/>
          <w:sz w:val="15"/>
        </w:rPr>
        <w:t xml:space="preserve">      future &lt;- 0</w:t>
      </w:r>
      <w:r>
        <w:br/>
      </w:r>
      <w:r>
        <w:rPr>
          <w:rFonts w:ascii="Consolas" w:hAnsi="Consolas"/>
          <w:sz w:val="15"/>
        </w:rPr>
        <w:t xml:space="preserve">      WHILE (attended + future) / (conducted + future) * 100 &lt; target</w:t>
      </w:r>
      <w:r>
        <w:br/>
      </w:r>
      <w:r>
        <w:rPr>
          <w:rFonts w:ascii="Consolas" w:hAnsi="Consolas"/>
          <w:sz w:val="15"/>
        </w:rPr>
        <w:t xml:space="preserve">          future &lt;- future + 1</w:t>
      </w:r>
      <w:r>
        <w:br/>
      </w:r>
      <w:r>
        <w:rPr>
          <w:rFonts w:ascii="Consolas" w:hAnsi="Consolas"/>
          <w:sz w:val="15"/>
        </w:rPr>
        <w:t xml:space="preserve">      PRINT future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>END</w:t>
      </w:r>
    </w:p>
    <w:p w14:paraId="48FBA3A9" w14:textId="77777777" w:rsidR="006A101C" w:rsidRDefault="00000000">
      <w:pPr>
        <w:pStyle w:val="Heading2"/>
      </w:pPr>
      <w:r>
        <w:t>7. Python Source Code</w:t>
      </w:r>
    </w:p>
    <w:p w14:paraId="78C26295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12: Attendance Recovery Computation</w:t>
      </w:r>
      <w:r>
        <w:br/>
      </w:r>
      <w:r>
        <w:rPr>
          <w:rFonts w:ascii="Consolas" w:hAnsi="Consolas"/>
          <w:sz w:val="15"/>
        </w:rPr>
        <w:t>attended = int(input("Classes attended: "))</w:t>
      </w:r>
      <w:r>
        <w:br/>
      </w:r>
      <w:r>
        <w:rPr>
          <w:rFonts w:ascii="Consolas" w:hAnsi="Consolas"/>
          <w:sz w:val="15"/>
        </w:rPr>
        <w:t>conducted = int(input("Classes conducted: "))</w:t>
      </w:r>
      <w:r>
        <w:br/>
      </w:r>
      <w:r>
        <w:rPr>
          <w:rFonts w:ascii="Consolas" w:hAnsi="Consolas"/>
          <w:sz w:val="15"/>
        </w:rPr>
        <w:t>target = float(input("Eligibility percentage (e.g. 75): "))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if conducted &lt;= 0 or attended &lt; 0 or attended &gt; conducted:</w:t>
      </w:r>
      <w:r>
        <w:br/>
      </w:r>
      <w:r>
        <w:rPr>
          <w:rFonts w:ascii="Consolas" w:hAnsi="Consolas"/>
          <w:sz w:val="15"/>
        </w:rPr>
        <w:t xml:space="preserve">    print("Invalid attendance details.")</w:t>
      </w:r>
      <w:r>
        <w:br/>
      </w:r>
      <w:r>
        <w:rPr>
          <w:rFonts w:ascii="Consolas" w:hAnsi="Consolas"/>
          <w:sz w:val="15"/>
        </w:rPr>
        <w:t>elif not 0 &lt; target &lt;= 100:</w:t>
      </w:r>
      <w:r>
        <w:br/>
      </w:r>
      <w:r>
        <w:rPr>
          <w:rFonts w:ascii="Consolas" w:hAnsi="Consolas"/>
          <w:sz w:val="15"/>
        </w:rPr>
        <w:t xml:space="preserve">    print("Target must be greater than 0 and at most 100.")</w:t>
      </w:r>
      <w:r>
        <w:br/>
      </w:r>
      <w:r>
        <w:rPr>
          <w:rFonts w:ascii="Consolas" w:hAnsi="Consolas"/>
          <w:sz w:val="15"/>
        </w:rPr>
        <w:t>else:</w:t>
      </w:r>
      <w:r>
        <w:br/>
      </w:r>
      <w:r>
        <w:rPr>
          <w:rFonts w:ascii="Consolas" w:hAnsi="Consolas"/>
          <w:sz w:val="15"/>
        </w:rPr>
        <w:t xml:space="preserve">    current = attended / conducted * 100</w:t>
      </w:r>
      <w:r>
        <w:br/>
      </w:r>
      <w:r>
        <w:rPr>
          <w:rFonts w:ascii="Consolas" w:hAnsi="Consolas"/>
          <w:sz w:val="15"/>
        </w:rPr>
        <w:t xml:space="preserve">    print(f"Current attendance: {current:.2f}%")</w:t>
      </w:r>
      <w:r>
        <w:br/>
      </w:r>
      <w:r>
        <w:rPr>
          <w:rFonts w:ascii="Consolas" w:hAnsi="Consolas"/>
          <w:sz w:val="15"/>
        </w:rPr>
        <w:t xml:space="preserve">    if current &gt;= target:</w:t>
      </w:r>
      <w:r>
        <w:br/>
      </w:r>
      <w:r>
        <w:rPr>
          <w:rFonts w:ascii="Consolas" w:hAnsi="Consolas"/>
          <w:sz w:val="15"/>
        </w:rPr>
        <w:t xml:space="preserve">        print("You already meet the eligibility threshold.")</w:t>
      </w:r>
      <w:r>
        <w:br/>
      </w:r>
      <w:r>
        <w:rPr>
          <w:rFonts w:ascii="Consolas" w:hAnsi="Consolas"/>
          <w:sz w:val="15"/>
        </w:rPr>
        <w:t xml:space="preserve">    else:</w:t>
      </w:r>
      <w:r>
        <w:br/>
      </w:r>
      <w:r>
        <w:rPr>
          <w:rFonts w:ascii="Consolas" w:hAnsi="Consolas"/>
          <w:sz w:val="15"/>
        </w:rPr>
        <w:t xml:space="preserve">        for scenario in [1.0, 0.9, 0.75]:</w:t>
      </w:r>
      <w:r>
        <w:br/>
      </w:r>
      <w:r>
        <w:rPr>
          <w:rFonts w:ascii="Consolas" w:hAnsi="Consolas"/>
          <w:sz w:val="15"/>
        </w:rPr>
        <w:t xml:space="preserve">            future = 0</w:t>
      </w:r>
      <w:r>
        <w:br/>
      </w:r>
      <w:r>
        <w:rPr>
          <w:rFonts w:ascii="Consolas" w:hAnsi="Consolas"/>
          <w:sz w:val="15"/>
        </w:rPr>
        <w:lastRenderedPageBreak/>
        <w:t xml:space="preserve">            while ((attended + future * scenario) /</w:t>
      </w:r>
      <w:r>
        <w:br/>
      </w:r>
      <w:r>
        <w:rPr>
          <w:rFonts w:ascii="Consolas" w:hAnsi="Consolas"/>
          <w:sz w:val="15"/>
        </w:rPr>
        <w:t xml:space="preserve">                   (conducted + future)) * 100 &lt; target:</w:t>
      </w:r>
      <w:r>
        <w:br/>
      </w:r>
      <w:r>
        <w:rPr>
          <w:rFonts w:ascii="Consolas" w:hAnsi="Consolas"/>
          <w:sz w:val="15"/>
        </w:rPr>
        <w:t xml:space="preserve">                future += 1</w:t>
      </w:r>
      <w:r>
        <w:br/>
      </w:r>
      <w:r>
        <w:rPr>
          <w:rFonts w:ascii="Consolas" w:hAnsi="Consolas"/>
          <w:sz w:val="15"/>
        </w:rPr>
        <w:t xml:space="preserve">            # For non-perfect attendance, simulate attended future classes</w:t>
      </w:r>
      <w:r>
        <w:br/>
      </w:r>
      <w:r>
        <w:rPr>
          <w:rFonts w:ascii="Consolas" w:hAnsi="Consolas"/>
          <w:sz w:val="15"/>
        </w:rPr>
        <w:t xml:space="preserve">            # by counting only the assumed proportion as attended.</w:t>
      </w:r>
      <w:r>
        <w:br/>
      </w:r>
      <w:r>
        <w:rPr>
          <w:rFonts w:ascii="Consolas" w:hAnsi="Consolas"/>
          <w:sz w:val="15"/>
        </w:rPr>
        <w:t xml:space="preserve">            print(f"Future attendance rate {scenario*100:.0f}%: "</w:t>
      </w:r>
      <w:r>
        <w:br/>
      </w:r>
      <w:r>
        <w:rPr>
          <w:rFonts w:ascii="Consolas" w:hAnsi="Consolas"/>
          <w:sz w:val="15"/>
        </w:rPr>
        <w:t xml:space="preserve">                  f"about {future} classes to reach target.")</w:t>
      </w:r>
    </w:p>
    <w:p w14:paraId="544CE650" w14:textId="77777777" w:rsidR="006A101C" w:rsidRDefault="00000000">
      <w:pPr>
        <w:pStyle w:val="Heading2"/>
      </w:pPr>
      <w:r>
        <w:t>8. Test Case and Expected Output</w:t>
      </w:r>
    </w:p>
    <w:p w14:paraId="252C7264" w14:textId="77777777" w:rsidR="006A101C" w:rsidRDefault="00000000">
      <w:r>
        <w:t>Example: attended = 60, conducted = 80, target = 75. Current attendance = 75.00%; eligibility is already met.</w:t>
      </w:r>
    </w:p>
    <w:p w14:paraId="352D2C50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0EED109D" w14:textId="77777777">
        <w:tc>
          <w:tcPr>
            <w:tcW w:w="10080" w:type="dxa"/>
            <w:shd w:val="clear" w:color="auto" w:fill="F8FAFC"/>
          </w:tcPr>
          <w:p w14:paraId="2109C591" w14:textId="21C92BAD" w:rsidR="006A101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FD2431">
              <w:rPr>
                <w:noProof/>
              </w:rPr>
              <w:drawing>
                <wp:inline distT="0" distB="0" distL="0" distR="0" wp14:anchorId="3D9D40D3" wp14:editId="3B179447">
                  <wp:extent cx="6400800" cy="4267200"/>
                  <wp:effectExtent l="0" t="0" r="0" b="0"/>
                  <wp:docPr id="711365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36567" name="Picture 711365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7A30EB5" w14:textId="77777777" w:rsidR="006A101C" w:rsidRDefault="00000000">
      <w:pPr>
        <w:pStyle w:val="Heading2"/>
      </w:pPr>
      <w:r>
        <w:t>9. Conclusion</w:t>
      </w:r>
    </w:p>
    <w:p w14:paraId="05780E06" w14:textId="77777777" w:rsidR="006A101C" w:rsidRDefault="00000000">
      <w:r>
        <w:t>The program reports the current attendance percentage and evaluates how future attendance patterns affect eligibility. The 100% scenario gives the minimum consecutive classes when every upcoming class is attended.</w:t>
      </w:r>
    </w:p>
    <w:p w14:paraId="69BEAE9B" w14:textId="77777777" w:rsidR="006A101C" w:rsidRDefault="00000000">
      <w:r>
        <w:br w:type="page"/>
      </w:r>
    </w:p>
    <w:p w14:paraId="533D5383" w14:textId="77777777" w:rsidR="006A101C" w:rsidRDefault="00000000">
      <w:pPr>
        <w:pStyle w:val="Heading1"/>
      </w:pPr>
      <w:r>
        <w:lastRenderedPageBreak/>
        <w:t>Case Study 13: ATM Transaction Sequence Simulation</w:t>
      </w:r>
    </w:p>
    <w:p w14:paraId="72B9B54F" w14:textId="77777777" w:rsidR="006A101C" w:rsidRDefault="00000000">
      <w:pPr>
        <w:pStyle w:val="Heading2"/>
      </w:pPr>
      <w:r>
        <w:t>1. Problem Statement</w:t>
      </w:r>
    </w:p>
    <w:p w14:paraId="596D870B" w14:textId="77777777" w:rsidR="006A101C" w:rsidRDefault="00000000">
      <w:r>
        <w:t>Process deposits and withdrawals, maintain a simulated account balance, reject invalid transactions and withdrawals that exceed limits, and display a transaction summary.</w:t>
      </w:r>
    </w:p>
    <w:p w14:paraId="59E287D6" w14:textId="77777777" w:rsidR="006A101C" w:rsidRDefault="00000000">
      <w:pPr>
        <w:pStyle w:val="Heading2"/>
      </w:pPr>
      <w:r>
        <w:t>2. Objectives</w:t>
      </w:r>
    </w:p>
    <w:p w14:paraId="62820A96" w14:textId="77777777" w:rsidR="006A101C" w:rsidRDefault="00000000">
      <w:pPr>
        <w:pStyle w:val="ListBullet"/>
      </w:pPr>
      <w:r>
        <w:t>Process multiple transaction types.</w:t>
      </w:r>
    </w:p>
    <w:p w14:paraId="31DD0146" w14:textId="77777777" w:rsidR="006A101C" w:rsidRDefault="00000000">
      <w:pPr>
        <w:pStyle w:val="ListBullet"/>
      </w:pPr>
      <w:r>
        <w:t>Prevent negative, invalid or over-limit withdrawals.</w:t>
      </w:r>
    </w:p>
    <w:p w14:paraId="068699AC" w14:textId="77777777" w:rsidR="006A101C" w:rsidRDefault="00000000">
      <w:pPr>
        <w:pStyle w:val="ListBullet"/>
      </w:pPr>
      <w:r>
        <w:t>Maintain balance and summarize successful and rejected transactions.</w:t>
      </w:r>
    </w:p>
    <w:p w14:paraId="74C21AA5" w14:textId="77777777" w:rsidR="006A101C" w:rsidRDefault="00000000">
      <w:pPr>
        <w:pStyle w:val="Heading2"/>
      </w:pPr>
      <w:r>
        <w:t>3. Assumptions</w:t>
      </w:r>
    </w:p>
    <w:p w14:paraId="558530DD" w14:textId="77777777" w:rsidR="006A101C" w:rsidRDefault="00000000">
      <w:pPr>
        <w:pStyle w:val="ListBullet"/>
      </w:pPr>
      <w:r>
        <w:t>Opening balance cannot be negative.</w:t>
      </w:r>
    </w:p>
    <w:p w14:paraId="71B0711D" w14:textId="77777777" w:rsidR="006A101C" w:rsidRDefault="00000000">
      <w:pPr>
        <w:pStyle w:val="ListBullet"/>
      </w:pPr>
      <w:r>
        <w:t>Each withdrawal is limited to ₹10,000 and cannot exceed the balance.</w:t>
      </w:r>
    </w:p>
    <w:p w14:paraId="18F055C8" w14:textId="77777777" w:rsidR="006A101C" w:rsidRDefault="00000000">
      <w:pPr>
        <w:pStyle w:val="ListBullet"/>
      </w:pPr>
      <w:r>
        <w:t>Only positive transaction amounts are accepted.</w:t>
      </w:r>
    </w:p>
    <w:p w14:paraId="57179107" w14:textId="77777777" w:rsidR="006A101C" w:rsidRDefault="00000000">
      <w:pPr>
        <w:pStyle w:val="Heading2"/>
      </w:pPr>
      <w:r>
        <w:t>4. Algorithm</w:t>
      </w:r>
    </w:p>
    <w:p w14:paraId="3E239C4D" w14:textId="77777777" w:rsidR="006A101C" w:rsidRDefault="00000000">
      <w:r>
        <w:t>Step 1: Read opening balance and transaction count.</w:t>
      </w:r>
    </w:p>
    <w:p w14:paraId="772FF8E1" w14:textId="77777777" w:rsidR="006A101C" w:rsidRDefault="00000000">
      <w:r>
        <w:t>Step 2: For each transaction, read type and amount.</w:t>
      </w:r>
    </w:p>
    <w:p w14:paraId="066BD7D0" w14:textId="77777777" w:rsidR="006A101C" w:rsidRDefault="00000000">
      <w:r>
        <w:t>Step 3: Validate amount and apply deposit or withdrawal rules.</w:t>
      </w:r>
    </w:p>
    <w:p w14:paraId="7242F4A4" w14:textId="77777777" w:rsidR="006A101C" w:rsidRDefault="00000000">
      <w:r>
        <w:t>Step 4: Record success or rejection and update totals.</w:t>
      </w:r>
    </w:p>
    <w:p w14:paraId="0DB02C9F" w14:textId="77777777" w:rsidR="006A101C" w:rsidRDefault="00000000">
      <w:r>
        <w:t>Step 5: Display closing balance and transaction summary.</w:t>
      </w:r>
    </w:p>
    <w:p w14:paraId="3AAC78C0" w14:textId="77777777" w:rsidR="006A101C" w:rsidRDefault="00000000">
      <w:pPr>
        <w:pStyle w:val="Heading2"/>
      </w:pPr>
      <w:r>
        <w:t>5. Flowchart</w:t>
      </w:r>
    </w:p>
    <w:p w14:paraId="05A11EF1" w14:textId="77777777" w:rsidR="006A101C" w:rsidRDefault="00000000">
      <w:r>
        <w:t>Start → Read and validate input → Process calculations and conditions → Display results → Stop</w:t>
      </w:r>
    </w:p>
    <w:p w14:paraId="112CB814" w14:textId="77777777" w:rsidR="006A101C" w:rsidRDefault="00000000">
      <w:r>
        <w:t>[Space reserved for hand-drawn or inserted flowchart]</w:t>
      </w:r>
    </w:p>
    <w:p w14:paraId="7B9E9767" w14:textId="77777777" w:rsidR="006A101C" w:rsidRDefault="00000000">
      <w:pPr>
        <w:pStyle w:val="Heading2"/>
      </w:pPr>
      <w:r>
        <w:t>6. Pseudocode</w:t>
      </w:r>
    </w:p>
    <w:p w14:paraId="0E2336D8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READ balance, n</w:t>
      </w:r>
      <w:r>
        <w:br/>
      </w:r>
      <w:r>
        <w:rPr>
          <w:rFonts w:ascii="Consolas" w:hAnsi="Consolas"/>
          <w:sz w:val="15"/>
        </w:rPr>
        <w:t xml:space="preserve">  FOR each transaction DO</w:t>
      </w:r>
      <w:r>
        <w:br/>
      </w:r>
      <w:r>
        <w:rPr>
          <w:rFonts w:ascii="Consolas" w:hAnsi="Consolas"/>
          <w:sz w:val="15"/>
        </w:rPr>
        <w:t xml:space="preserve">      READ type, amount</w:t>
      </w:r>
      <w:r>
        <w:br/>
      </w:r>
      <w:r>
        <w:rPr>
          <w:rFonts w:ascii="Consolas" w:hAnsi="Consolas"/>
          <w:sz w:val="15"/>
        </w:rPr>
        <w:t xml:space="preserve">      IF amount &lt;= 0 THEN reject</w:t>
      </w:r>
      <w:r>
        <w:br/>
      </w:r>
      <w:r>
        <w:rPr>
          <w:rFonts w:ascii="Consolas" w:hAnsi="Consolas"/>
          <w:sz w:val="15"/>
        </w:rPr>
        <w:t xml:space="preserve">      ELSE IF type = DEPOSIT THEN add amount to balance</w:t>
      </w:r>
      <w:r>
        <w:br/>
      </w:r>
      <w:r>
        <w:rPr>
          <w:rFonts w:ascii="Consolas" w:hAnsi="Consolas"/>
          <w:sz w:val="15"/>
        </w:rPr>
        <w:t xml:space="preserve">      ELSE IF type = WITHDRAWAL AND amount &lt;= 10000 AND amount &lt;= balance</w:t>
      </w:r>
      <w:r>
        <w:br/>
      </w:r>
      <w:r>
        <w:rPr>
          <w:rFonts w:ascii="Consolas" w:hAnsi="Consolas"/>
          <w:sz w:val="15"/>
        </w:rPr>
        <w:t xml:space="preserve">          subtract amount from balance</w:t>
      </w:r>
      <w:r>
        <w:br/>
      </w:r>
      <w:r>
        <w:rPr>
          <w:rFonts w:ascii="Consolas" w:hAnsi="Consolas"/>
          <w:sz w:val="15"/>
        </w:rPr>
        <w:t xml:space="preserve">      ELSE reject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 xml:space="preserve">  PRINT balance and summary</w:t>
      </w:r>
      <w:r>
        <w:br/>
      </w:r>
      <w:r>
        <w:rPr>
          <w:rFonts w:ascii="Consolas" w:hAnsi="Consolas"/>
          <w:sz w:val="15"/>
        </w:rPr>
        <w:t>END</w:t>
      </w:r>
    </w:p>
    <w:p w14:paraId="77FBA9A6" w14:textId="77777777" w:rsidR="006A101C" w:rsidRDefault="00000000">
      <w:pPr>
        <w:pStyle w:val="Heading2"/>
      </w:pPr>
      <w:r>
        <w:t>7. Python Source Code</w:t>
      </w:r>
    </w:p>
    <w:p w14:paraId="0CA83374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13: ATM Transaction Sequence Simulation</w:t>
      </w:r>
      <w:r>
        <w:br/>
      </w:r>
      <w:r>
        <w:rPr>
          <w:rFonts w:ascii="Consolas" w:hAnsi="Consolas"/>
          <w:sz w:val="15"/>
        </w:rPr>
        <w:t>balance = float(input("Opening balance (Rs): "))</w:t>
      </w:r>
      <w:r>
        <w:br/>
      </w:r>
      <w:r>
        <w:rPr>
          <w:rFonts w:ascii="Consolas" w:hAnsi="Consolas"/>
          <w:sz w:val="15"/>
        </w:rPr>
        <w:t>n = int(input("Number of transactions: "))</w:t>
      </w:r>
      <w:r>
        <w:br/>
      </w:r>
      <w:r>
        <w:rPr>
          <w:rFonts w:ascii="Consolas" w:hAnsi="Consolas"/>
          <w:sz w:val="15"/>
        </w:rPr>
        <w:t>withdrawal_limit = 10000</w:t>
      </w:r>
      <w:r>
        <w:br/>
      </w:r>
      <w:r>
        <w:rPr>
          <w:rFonts w:ascii="Consolas" w:hAnsi="Consolas"/>
          <w:sz w:val="15"/>
        </w:rPr>
        <w:t>successful = rejected = 0</w:t>
      </w:r>
      <w:r>
        <w:br/>
      </w:r>
      <w:r>
        <w:rPr>
          <w:rFonts w:ascii="Consolas" w:hAnsi="Consolas"/>
          <w:sz w:val="15"/>
        </w:rPr>
        <w:t>deposited = withdrawn = 0.0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if balance &lt; 0 or n &lt; 0:</w:t>
      </w:r>
      <w:r>
        <w:br/>
      </w:r>
      <w:r>
        <w:rPr>
          <w:rFonts w:ascii="Consolas" w:hAnsi="Consolas"/>
          <w:sz w:val="15"/>
        </w:rPr>
        <w:t xml:space="preserve">    print("Invalid opening balance or transaction count.")</w:t>
      </w:r>
      <w:r>
        <w:br/>
      </w:r>
      <w:r>
        <w:rPr>
          <w:rFonts w:ascii="Consolas" w:hAnsi="Consolas"/>
          <w:sz w:val="15"/>
        </w:rPr>
        <w:t>else:</w:t>
      </w:r>
      <w:r>
        <w:br/>
      </w:r>
      <w:r>
        <w:rPr>
          <w:rFonts w:ascii="Consolas" w:hAnsi="Consolas"/>
          <w:sz w:val="15"/>
        </w:rPr>
        <w:t xml:space="preserve">    for i in range(n):</w:t>
      </w:r>
      <w:r>
        <w:br/>
      </w:r>
      <w:r>
        <w:rPr>
          <w:rFonts w:ascii="Consolas" w:hAnsi="Consolas"/>
          <w:sz w:val="15"/>
        </w:rPr>
        <w:t xml:space="preserve">        kind = input(f"Transaction {i+1} (D=deposit/W=withdrawal): ").upper()</w:t>
      </w:r>
      <w:r>
        <w:br/>
      </w:r>
      <w:r>
        <w:rPr>
          <w:rFonts w:ascii="Consolas" w:hAnsi="Consolas"/>
          <w:sz w:val="15"/>
        </w:rPr>
        <w:t xml:space="preserve">        amount = float(input("Amount (Rs): "))</w:t>
      </w:r>
      <w:r>
        <w:br/>
      </w:r>
      <w:r>
        <w:rPr>
          <w:rFonts w:ascii="Consolas" w:hAnsi="Consolas"/>
          <w:sz w:val="15"/>
        </w:rPr>
        <w:t xml:space="preserve">        if amount &lt;= 0:</w:t>
      </w:r>
      <w:r>
        <w:br/>
      </w:r>
      <w:r>
        <w:rPr>
          <w:rFonts w:ascii="Consolas" w:hAnsi="Consolas"/>
          <w:sz w:val="15"/>
        </w:rPr>
        <w:t xml:space="preserve">            print("Rejected: amount must be positive.")</w:t>
      </w:r>
      <w:r>
        <w:br/>
      </w:r>
      <w:r>
        <w:rPr>
          <w:rFonts w:ascii="Consolas" w:hAnsi="Consolas"/>
          <w:sz w:val="15"/>
        </w:rPr>
        <w:lastRenderedPageBreak/>
        <w:t xml:space="preserve">            rejected += 1</w:t>
      </w:r>
      <w:r>
        <w:br/>
      </w:r>
      <w:r>
        <w:rPr>
          <w:rFonts w:ascii="Consolas" w:hAnsi="Consolas"/>
          <w:sz w:val="15"/>
        </w:rPr>
        <w:t xml:space="preserve">        elif kind == "D":</w:t>
      </w:r>
      <w:r>
        <w:br/>
      </w:r>
      <w:r>
        <w:rPr>
          <w:rFonts w:ascii="Consolas" w:hAnsi="Consolas"/>
          <w:sz w:val="15"/>
        </w:rPr>
        <w:t xml:space="preserve">            balance += amount</w:t>
      </w:r>
      <w:r>
        <w:br/>
      </w:r>
      <w:r>
        <w:rPr>
          <w:rFonts w:ascii="Consolas" w:hAnsi="Consolas"/>
          <w:sz w:val="15"/>
        </w:rPr>
        <w:t xml:space="preserve">            deposited += amount</w:t>
      </w:r>
      <w:r>
        <w:br/>
      </w:r>
      <w:r>
        <w:rPr>
          <w:rFonts w:ascii="Consolas" w:hAnsi="Consolas"/>
          <w:sz w:val="15"/>
        </w:rPr>
        <w:t xml:space="preserve">            successful += 1</w:t>
      </w:r>
      <w:r>
        <w:br/>
      </w:r>
      <w:r>
        <w:rPr>
          <w:rFonts w:ascii="Consolas" w:hAnsi="Consolas"/>
          <w:sz w:val="15"/>
        </w:rPr>
        <w:t xml:space="preserve">            print("Deposit successful.")</w:t>
      </w:r>
      <w:r>
        <w:br/>
      </w:r>
      <w:r>
        <w:rPr>
          <w:rFonts w:ascii="Consolas" w:hAnsi="Consolas"/>
          <w:sz w:val="15"/>
        </w:rPr>
        <w:t xml:space="preserve">        elif kind == "W":</w:t>
      </w:r>
      <w:r>
        <w:br/>
      </w:r>
      <w:r>
        <w:rPr>
          <w:rFonts w:ascii="Consolas" w:hAnsi="Consolas"/>
          <w:sz w:val="15"/>
        </w:rPr>
        <w:t xml:space="preserve">            if amount &gt; withdrawal_limit:</w:t>
      </w:r>
      <w:r>
        <w:br/>
      </w:r>
      <w:r>
        <w:rPr>
          <w:rFonts w:ascii="Consolas" w:hAnsi="Consolas"/>
          <w:sz w:val="15"/>
        </w:rPr>
        <w:t xml:space="preserve">                print("Rejected: withdrawal limit is Rs 10000.")</w:t>
      </w:r>
      <w:r>
        <w:br/>
      </w:r>
      <w:r>
        <w:rPr>
          <w:rFonts w:ascii="Consolas" w:hAnsi="Consolas"/>
          <w:sz w:val="15"/>
        </w:rPr>
        <w:t xml:space="preserve">                rejected += 1</w:t>
      </w:r>
      <w:r>
        <w:br/>
      </w:r>
      <w:r>
        <w:rPr>
          <w:rFonts w:ascii="Consolas" w:hAnsi="Consolas"/>
          <w:sz w:val="15"/>
        </w:rPr>
        <w:t xml:space="preserve">            elif amount &gt; balance:</w:t>
      </w:r>
      <w:r>
        <w:br/>
      </w:r>
      <w:r>
        <w:rPr>
          <w:rFonts w:ascii="Consolas" w:hAnsi="Consolas"/>
          <w:sz w:val="15"/>
        </w:rPr>
        <w:t xml:space="preserve">                print("Rejected: insufficient balance.")</w:t>
      </w:r>
      <w:r>
        <w:br/>
      </w:r>
      <w:r>
        <w:rPr>
          <w:rFonts w:ascii="Consolas" w:hAnsi="Consolas"/>
          <w:sz w:val="15"/>
        </w:rPr>
        <w:t xml:space="preserve">                rejected += 1</w:t>
      </w:r>
      <w:r>
        <w:br/>
      </w:r>
      <w:r>
        <w:rPr>
          <w:rFonts w:ascii="Consolas" w:hAnsi="Consolas"/>
          <w:sz w:val="15"/>
        </w:rPr>
        <w:t xml:space="preserve">            else:</w:t>
      </w:r>
      <w:r>
        <w:br/>
      </w:r>
      <w:r>
        <w:rPr>
          <w:rFonts w:ascii="Consolas" w:hAnsi="Consolas"/>
          <w:sz w:val="15"/>
        </w:rPr>
        <w:t xml:space="preserve">                balance -= amount</w:t>
      </w:r>
      <w:r>
        <w:br/>
      </w:r>
      <w:r>
        <w:rPr>
          <w:rFonts w:ascii="Consolas" w:hAnsi="Consolas"/>
          <w:sz w:val="15"/>
        </w:rPr>
        <w:t xml:space="preserve">                withdrawn += amount</w:t>
      </w:r>
      <w:r>
        <w:br/>
      </w:r>
      <w:r>
        <w:rPr>
          <w:rFonts w:ascii="Consolas" w:hAnsi="Consolas"/>
          <w:sz w:val="15"/>
        </w:rPr>
        <w:t xml:space="preserve">                successful += 1</w:t>
      </w:r>
      <w:r>
        <w:br/>
      </w:r>
      <w:r>
        <w:rPr>
          <w:rFonts w:ascii="Consolas" w:hAnsi="Consolas"/>
          <w:sz w:val="15"/>
        </w:rPr>
        <w:t xml:space="preserve">                print("Withdrawal successful.")</w:t>
      </w:r>
      <w:r>
        <w:br/>
      </w:r>
      <w:r>
        <w:rPr>
          <w:rFonts w:ascii="Consolas" w:hAnsi="Consolas"/>
          <w:sz w:val="15"/>
        </w:rPr>
        <w:t xml:space="preserve">        else:</w:t>
      </w:r>
      <w:r>
        <w:br/>
      </w:r>
      <w:r>
        <w:rPr>
          <w:rFonts w:ascii="Consolas" w:hAnsi="Consolas"/>
          <w:sz w:val="15"/>
        </w:rPr>
        <w:t xml:space="preserve">            print("Rejected: unknown transaction type.")</w:t>
      </w:r>
      <w:r>
        <w:br/>
      </w:r>
      <w:r>
        <w:rPr>
          <w:rFonts w:ascii="Consolas" w:hAnsi="Consolas"/>
          <w:sz w:val="15"/>
        </w:rPr>
        <w:t xml:space="preserve">            rejected += 1</w:t>
      </w:r>
      <w:r>
        <w:br/>
      </w:r>
      <w:r>
        <w:rPr>
          <w:rFonts w:ascii="Consolas" w:hAnsi="Consolas"/>
          <w:sz w:val="15"/>
        </w:rPr>
        <w:t xml:space="preserve">    print("\n--- Transaction Summary ---")</w:t>
      </w:r>
      <w:r>
        <w:br/>
      </w:r>
      <w:r>
        <w:rPr>
          <w:rFonts w:ascii="Consolas" w:hAnsi="Consolas"/>
          <w:sz w:val="15"/>
        </w:rPr>
        <w:t xml:space="preserve">    print(f"Closing balance: Rs {balance:.2f}")</w:t>
      </w:r>
      <w:r>
        <w:br/>
      </w:r>
      <w:r>
        <w:rPr>
          <w:rFonts w:ascii="Consolas" w:hAnsi="Consolas"/>
          <w:sz w:val="15"/>
        </w:rPr>
        <w:t xml:space="preserve">    print(f"Deposited: Rs {deposited:.2f}")</w:t>
      </w:r>
      <w:r>
        <w:br/>
      </w:r>
      <w:r>
        <w:rPr>
          <w:rFonts w:ascii="Consolas" w:hAnsi="Consolas"/>
          <w:sz w:val="15"/>
        </w:rPr>
        <w:t xml:space="preserve">    print(f"Withdrawn: Rs {withdrawn:.2f}")</w:t>
      </w:r>
      <w:r>
        <w:br/>
      </w:r>
      <w:r>
        <w:rPr>
          <w:rFonts w:ascii="Consolas" w:hAnsi="Consolas"/>
          <w:sz w:val="15"/>
        </w:rPr>
        <w:t xml:space="preserve">    print("Successful transactions:", successful)</w:t>
      </w:r>
      <w:r>
        <w:br/>
      </w:r>
      <w:r>
        <w:rPr>
          <w:rFonts w:ascii="Consolas" w:hAnsi="Consolas"/>
          <w:sz w:val="15"/>
        </w:rPr>
        <w:t xml:space="preserve">    print("Rejected transactions:", rejected)</w:t>
      </w:r>
    </w:p>
    <w:p w14:paraId="2BCA9D38" w14:textId="77777777" w:rsidR="006A101C" w:rsidRDefault="00000000">
      <w:pPr>
        <w:pStyle w:val="Heading2"/>
      </w:pPr>
      <w:r>
        <w:t>8. Test Case and Expected Output</w:t>
      </w:r>
    </w:p>
    <w:p w14:paraId="16FE2A0A" w14:textId="77777777" w:rsidR="006A101C" w:rsidRDefault="00000000">
      <w:r>
        <w:t>Example: opening balance ₹5,000; deposit ₹1,000; withdraw ₹2,000; withdraw ₹12,000. Closing balance = ₹4,000; 2 successful and 1 rejected transaction.</w:t>
      </w:r>
    </w:p>
    <w:p w14:paraId="2F9F7A0E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4D8878A4" w14:textId="77777777">
        <w:tc>
          <w:tcPr>
            <w:tcW w:w="10080" w:type="dxa"/>
            <w:shd w:val="clear" w:color="auto" w:fill="F8FAFC"/>
          </w:tcPr>
          <w:p w14:paraId="141A3C50" w14:textId="0D10F8A8" w:rsidR="006A101C" w:rsidRDefault="00000000">
            <w:r>
              <w:br/>
            </w:r>
            <w:r w:rsidR="006B32DB">
              <w:rPr>
                <w:noProof/>
              </w:rPr>
              <w:drawing>
                <wp:inline distT="0" distB="0" distL="0" distR="0" wp14:anchorId="5F1FEBEB" wp14:editId="6D040412">
                  <wp:extent cx="6400800" cy="4267200"/>
                  <wp:effectExtent l="0" t="0" r="0" b="0"/>
                  <wp:docPr id="198069889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698895" name="Picture 198069889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lastRenderedPageBreak/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07891289" w14:textId="77777777" w:rsidR="006A101C" w:rsidRDefault="00000000">
      <w:pPr>
        <w:pStyle w:val="Heading2"/>
      </w:pPr>
      <w:r>
        <w:lastRenderedPageBreak/>
        <w:t>9. Conclusion</w:t>
      </w:r>
    </w:p>
    <w:p w14:paraId="3098B4EA" w14:textId="77777777" w:rsidR="006A101C" w:rsidRDefault="00000000">
      <w:r>
        <w:t>The simulation updates the account only when a transaction passes validation and provides a clear summary of the final balance and rejected requests.</w:t>
      </w:r>
    </w:p>
    <w:p w14:paraId="6D612FC0" w14:textId="77777777" w:rsidR="006A101C" w:rsidRDefault="00000000">
      <w:r>
        <w:br w:type="page"/>
      </w:r>
    </w:p>
    <w:p w14:paraId="4471C22D" w14:textId="77777777" w:rsidR="006A101C" w:rsidRDefault="00000000">
      <w:pPr>
        <w:pStyle w:val="Heading1"/>
      </w:pPr>
      <w:r>
        <w:lastRenderedPageBreak/>
        <w:t>Case Study 14: Warehouse Inventory Reconciliation</w:t>
      </w:r>
    </w:p>
    <w:p w14:paraId="5B3301B3" w14:textId="77777777" w:rsidR="006A101C" w:rsidRDefault="00000000">
      <w:pPr>
        <w:pStyle w:val="Heading2"/>
      </w:pPr>
      <w:r>
        <w:t>1. Problem Statement</w:t>
      </w:r>
    </w:p>
    <w:p w14:paraId="4ED5298F" w14:textId="77777777" w:rsidR="006A101C" w:rsidRDefault="00000000">
      <w:r>
        <w:t>Compare opening stock, incoming stock, dispatched stock and recorded closing stock for multiple products; detect discrepancies and calculate replenishment needs.</w:t>
      </w:r>
    </w:p>
    <w:p w14:paraId="62A8449D" w14:textId="77777777" w:rsidR="006A101C" w:rsidRDefault="00000000">
      <w:pPr>
        <w:pStyle w:val="Heading2"/>
      </w:pPr>
      <w:r>
        <w:t>2. Objectives</w:t>
      </w:r>
    </w:p>
    <w:p w14:paraId="6C5D29ED" w14:textId="77777777" w:rsidR="006A101C" w:rsidRDefault="00000000">
      <w:pPr>
        <w:pStyle w:val="ListBullet"/>
      </w:pPr>
      <w:r>
        <w:t>Compute expected closing stock for each product.</w:t>
      </w:r>
    </w:p>
    <w:p w14:paraId="4D1E62B5" w14:textId="77777777" w:rsidR="006A101C" w:rsidRDefault="00000000">
      <w:pPr>
        <w:pStyle w:val="ListBullet"/>
      </w:pPr>
      <w:r>
        <w:t>Compare expected and recorded stock to identify discrepancies.</w:t>
      </w:r>
    </w:p>
    <w:p w14:paraId="21BD8C1A" w14:textId="77777777" w:rsidR="006A101C" w:rsidRDefault="00000000">
      <w:pPr>
        <w:pStyle w:val="ListBullet"/>
      </w:pPr>
      <w:r>
        <w:t>Calculate replenishment quantities for a minimum stock level.</w:t>
      </w:r>
    </w:p>
    <w:p w14:paraId="7FB48CD2" w14:textId="77777777" w:rsidR="006A101C" w:rsidRDefault="00000000">
      <w:pPr>
        <w:pStyle w:val="Heading2"/>
      </w:pPr>
      <w:r>
        <w:t>3. Assumptions</w:t>
      </w:r>
    </w:p>
    <w:p w14:paraId="4C8B4A27" w14:textId="77777777" w:rsidR="006A101C" w:rsidRDefault="00000000">
      <w:pPr>
        <w:pStyle w:val="ListBullet"/>
      </w:pPr>
      <w:r>
        <w:t>All stock quantities are non-negative integers.</w:t>
      </w:r>
    </w:p>
    <w:p w14:paraId="16A8895F" w14:textId="77777777" w:rsidR="006A101C" w:rsidRDefault="00000000">
      <w:pPr>
        <w:pStyle w:val="ListBullet"/>
      </w:pPr>
      <w:r>
        <w:t>Expected closing stock = opening + incoming − dispatched.</w:t>
      </w:r>
    </w:p>
    <w:p w14:paraId="5AAAB4C3" w14:textId="77777777" w:rsidR="006A101C" w:rsidRDefault="00000000">
      <w:pPr>
        <w:pStyle w:val="ListBullet"/>
      </w:pPr>
      <w:r>
        <w:t>Minimum desired stock is entered for each product.</w:t>
      </w:r>
    </w:p>
    <w:p w14:paraId="61E57FF8" w14:textId="77777777" w:rsidR="006A101C" w:rsidRDefault="00000000">
      <w:pPr>
        <w:pStyle w:val="Heading2"/>
      </w:pPr>
      <w:r>
        <w:t>4. Algorithm</w:t>
      </w:r>
    </w:p>
    <w:p w14:paraId="3C6B32D9" w14:textId="77777777" w:rsidR="006A101C" w:rsidRDefault="00000000">
      <w:r>
        <w:t>Step 1: Read the number of products.</w:t>
      </w:r>
    </w:p>
    <w:p w14:paraId="778A7BEE" w14:textId="77777777" w:rsidR="006A101C" w:rsidRDefault="00000000">
      <w:r>
        <w:t>Step 2: For each product, read stock movement and recorded closing stock.</w:t>
      </w:r>
    </w:p>
    <w:p w14:paraId="16C15625" w14:textId="77777777" w:rsidR="006A101C" w:rsidRDefault="00000000">
      <w:r>
        <w:t>Step 3: Calculate expected stock and discrepancy.</w:t>
      </w:r>
    </w:p>
    <w:p w14:paraId="12128683" w14:textId="77777777" w:rsidR="006A101C" w:rsidRDefault="00000000">
      <w:r>
        <w:t>Step 4: Calculate replenishment needed to meet the minimum level.</w:t>
      </w:r>
    </w:p>
    <w:p w14:paraId="6BBF047D" w14:textId="77777777" w:rsidR="006A101C" w:rsidRDefault="00000000">
      <w:r>
        <w:t>Step 5: Print a reconciliation report.</w:t>
      </w:r>
    </w:p>
    <w:p w14:paraId="1A1C1265" w14:textId="77777777" w:rsidR="006A101C" w:rsidRDefault="00000000">
      <w:pPr>
        <w:pStyle w:val="Heading2"/>
      </w:pPr>
      <w:r>
        <w:t>5. Flowchart</w:t>
      </w:r>
    </w:p>
    <w:p w14:paraId="41FA5E38" w14:textId="77777777" w:rsidR="006A101C" w:rsidRDefault="00000000">
      <w:r>
        <w:t>Start → Read and validate input → Process calculations and conditions → Display results → Stop</w:t>
      </w:r>
    </w:p>
    <w:p w14:paraId="3CFD66A8" w14:textId="77777777" w:rsidR="006A101C" w:rsidRDefault="00000000">
      <w:r>
        <w:t>[Space reserved for hand-drawn or inserted flowchart]</w:t>
      </w:r>
    </w:p>
    <w:p w14:paraId="60580C7A" w14:textId="77777777" w:rsidR="006A101C" w:rsidRDefault="00000000">
      <w:pPr>
        <w:pStyle w:val="Heading2"/>
      </w:pPr>
      <w:r>
        <w:t>6. Pseudocode</w:t>
      </w:r>
    </w:p>
    <w:p w14:paraId="2CE38F2B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READ product count</w:t>
      </w:r>
      <w:r>
        <w:br/>
      </w:r>
      <w:r>
        <w:rPr>
          <w:rFonts w:ascii="Consolas" w:hAnsi="Consolas"/>
          <w:sz w:val="15"/>
        </w:rPr>
        <w:t xml:space="preserve">  FOR each product DO</w:t>
      </w:r>
      <w:r>
        <w:br/>
      </w:r>
      <w:r>
        <w:rPr>
          <w:rFonts w:ascii="Consolas" w:hAnsi="Consolas"/>
          <w:sz w:val="15"/>
        </w:rPr>
        <w:t xml:space="preserve">      READ opening, incoming, dispatched, recorded closing, minimum stock</w:t>
      </w:r>
      <w:r>
        <w:br/>
      </w:r>
      <w:r>
        <w:rPr>
          <w:rFonts w:ascii="Consolas" w:hAnsi="Consolas"/>
          <w:sz w:val="15"/>
        </w:rPr>
        <w:t xml:space="preserve">      expected &lt;- opening + incoming - dispatched</w:t>
      </w:r>
      <w:r>
        <w:br/>
      </w:r>
      <w:r>
        <w:rPr>
          <w:rFonts w:ascii="Consolas" w:hAnsi="Consolas"/>
          <w:sz w:val="15"/>
        </w:rPr>
        <w:t xml:space="preserve">      discrepancy &lt;- recorded closing - expected</w:t>
      </w:r>
      <w:r>
        <w:br/>
      </w:r>
      <w:r>
        <w:rPr>
          <w:rFonts w:ascii="Consolas" w:hAnsi="Consolas"/>
          <w:sz w:val="15"/>
        </w:rPr>
        <w:t xml:space="preserve">      replenishment &lt;- max(0, minimum stock - recorded closing)</w:t>
      </w:r>
      <w:r>
        <w:br/>
      </w:r>
      <w:r>
        <w:rPr>
          <w:rFonts w:ascii="Consolas" w:hAnsi="Consolas"/>
          <w:sz w:val="15"/>
        </w:rPr>
        <w:t xml:space="preserve">      PRINT results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>END</w:t>
      </w:r>
    </w:p>
    <w:p w14:paraId="30F83F36" w14:textId="77777777" w:rsidR="006A101C" w:rsidRDefault="00000000">
      <w:pPr>
        <w:pStyle w:val="Heading2"/>
      </w:pPr>
      <w:r>
        <w:t>7. Python Source Code</w:t>
      </w:r>
    </w:p>
    <w:p w14:paraId="3E9DC53F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14: Warehouse Inventory Reconciliation</w:t>
      </w:r>
      <w:r>
        <w:br/>
      </w:r>
      <w:r>
        <w:rPr>
          <w:rFonts w:ascii="Consolas" w:hAnsi="Consolas"/>
          <w:sz w:val="15"/>
        </w:rPr>
        <w:t>n = int(input("Number of products: "))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if n &lt;= 0:</w:t>
      </w:r>
      <w:r>
        <w:br/>
      </w:r>
      <w:r>
        <w:rPr>
          <w:rFonts w:ascii="Consolas" w:hAnsi="Consolas"/>
          <w:sz w:val="15"/>
        </w:rPr>
        <w:t xml:space="preserve">    print("Enter at least one product.")</w:t>
      </w:r>
      <w:r>
        <w:br/>
      </w:r>
      <w:r>
        <w:rPr>
          <w:rFonts w:ascii="Consolas" w:hAnsi="Consolas"/>
          <w:sz w:val="15"/>
        </w:rPr>
        <w:t>else:</w:t>
      </w:r>
      <w:r>
        <w:br/>
      </w:r>
      <w:r>
        <w:rPr>
          <w:rFonts w:ascii="Consolas" w:hAnsi="Consolas"/>
          <w:sz w:val="15"/>
        </w:rPr>
        <w:t xml:space="preserve">    for i in range(n):</w:t>
      </w:r>
      <w:r>
        <w:br/>
      </w:r>
      <w:r>
        <w:rPr>
          <w:rFonts w:ascii="Consolas" w:hAnsi="Consolas"/>
          <w:sz w:val="15"/>
        </w:rPr>
        <w:t xml:space="preserve">        print(f"\nProduct {i+1}")</w:t>
      </w:r>
      <w:r>
        <w:br/>
      </w:r>
      <w:r>
        <w:rPr>
          <w:rFonts w:ascii="Consolas" w:hAnsi="Consolas"/>
          <w:sz w:val="15"/>
        </w:rPr>
        <w:t xml:space="preserve">        name = input("Product name: ")</w:t>
      </w:r>
      <w:r>
        <w:br/>
      </w:r>
      <w:r>
        <w:rPr>
          <w:rFonts w:ascii="Consolas" w:hAnsi="Consolas"/>
          <w:sz w:val="15"/>
        </w:rPr>
        <w:t xml:space="preserve">        opening = int(input("Opening stock: "))</w:t>
      </w:r>
      <w:r>
        <w:br/>
      </w:r>
      <w:r>
        <w:rPr>
          <w:rFonts w:ascii="Consolas" w:hAnsi="Consolas"/>
          <w:sz w:val="15"/>
        </w:rPr>
        <w:t xml:space="preserve">        incoming = int(input("Incoming quantity: "))</w:t>
      </w:r>
      <w:r>
        <w:br/>
      </w:r>
      <w:r>
        <w:rPr>
          <w:rFonts w:ascii="Consolas" w:hAnsi="Consolas"/>
          <w:sz w:val="15"/>
        </w:rPr>
        <w:t xml:space="preserve">        dispatched = int(input("Dispatched quantity: "))</w:t>
      </w:r>
      <w:r>
        <w:br/>
      </w:r>
      <w:r>
        <w:rPr>
          <w:rFonts w:ascii="Consolas" w:hAnsi="Consolas"/>
          <w:sz w:val="15"/>
        </w:rPr>
        <w:t xml:space="preserve">        closing = int(input("Recorded closing stock: "))</w:t>
      </w:r>
      <w:r>
        <w:br/>
      </w:r>
      <w:r>
        <w:rPr>
          <w:rFonts w:ascii="Consolas" w:hAnsi="Consolas"/>
          <w:sz w:val="15"/>
        </w:rPr>
        <w:t xml:space="preserve">        minimum = int(input("Minimum desired stock: "))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 xml:space="preserve">        values = [opening, incoming, dispatched, closing, minimum]</w:t>
      </w:r>
      <w:r>
        <w:br/>
      </w:r>
      <w:r>
        <w:rPr>
          <w:rFonts w:ascii="Consolas" w:hAnsi="Consolas"/>
          <w:sz w:val="15"/>
        </w:rPr>
        <w:lastRenderedPageBreak/>
        <w:t xml:space="preserve">        if min(values) &lt; 0 or dispatched &gt; opening + incoming:</w:t>
      </w:r>
      <w:r>
        <w:br/>
      </w:r>
      <w:r>
        <w:rPr>
          <w:rFonts w:ascii="Consolas" w:hAnsi="Consolas"/>
          <w:sz w:val="15"/>
        </w:rPr>
        <w:t xml:space="preserve">            print("Invalid quantities; check this product's data.")</w:t>
      </w:r>
      <w:r>
        <w:br/>
      </w:r>
      <w:r>
        <w:rPr>
          <w:rFonts w:ascii="Consolas" w:hAnsi="Consolas"/>
          <w:sz w:val="15"/>
        </w:rPr>
        <w:t xml:space="preserve">            continue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 xml:space="preserve">        expected = opening + incoming - dispatched</w:t>
      </w:r>
      <w:r>
        <w:br/>
      </w:r>
      <w:r>
        <w:rPr>
          <w:rFonts w:ascii="Consolas" w:hAnsi="Consolas"/>
          <w:sz w:val="15"/>
        </w:rPr>
        <w:t xml:space="preserve">        discrepancy = closing - expected</w:t>
      </w:r>
      <w:r>
        <w:br/>
      </w:r>
      <w:r>
        <w:rPr>
          <w:rFonts w:ascii="Consolas" w:hAnsi="Consolas"/>
          <w:sz w:val="15"/>
        </w:rPr>
        <w:t xml:space="preserve">        replenish = max(0, minimum - closing)</w:t>
      </w:r>
      <w:r>
        <w:br/>
      </w:r>
      <w:r>
        <w:rPr>
          <w:rFonts w:ascii="Consolas" w:hAnsi="Consolas"/>
          <w:sz w:val="15"/>
        </w:rPr>
        <w:t xml:space="preserve">        print("Expected closing stock:", expected)</w:t>
      </w:r>
      <w:r>
        <w:br/>
      </w:r>
      <w:r>
        <w:rPr>
          <w:rFonts w:ascii="Consolas" w:hAnsi="Consolas"/>
          <w:sz w:val="15"/>
        </w:rPr>
        <w:t xml:space="preserve">        print("Recorded closing stock:", closing)</w:t>
      </w:r>
      <w:r>
        <w:br/>
      </w:r>
      <w:r>
        <w:rPr>
          <w:rFonts w:ascii="Consolas" w:hAnsi="Consolas"/>
          <w:sz w:val="15"/>
        </w:rPr>
        <w:t xml:space="preserve">        print("Discrepancy (recorded - expected):", discrepancy)</w:t>
      </w:r>
      <w:r>
        <w:br/>
      </w:r>
      <w:r>
        <w:rPr>
          <w:rFonts w:ascii="Consolas" w:hAnsi="Consolas"/>
          <w:sz w:val="15"/>
        </w:rPr>
        <w:t xml:space="preserve">        print("Replenishment required:", replenish)</w:t>
      </w:r>
      <w:r>
        <w:br/>
      </w:r>
      <w:r>
        <w:rPr>
          <w:rFonts w:ascii="Consolas" w:hAnsi="Consolas"/>
          <w:sz w:val="15"/>
        </w:rPr>
        <w:t xml:space="preserve">        print("Status:", "MATCH" if discrepancy == 0 else "DISCREPANCY FOUND")</w:t>
      </w:r>
    </w:p>
    <w:p w14:paraId="45A4D86E" w14:textId="77777777" w:rsidR="006A101C" w:rsidRDefault="00000000">
      <w:pPr>
        <w:pStyle w:val="Heading2"/>
      </w:pPr>
      <w:r>
        <w:t>8. Test Case and Expected Output</w:t>
      </w:r>
    </w:p>
    <w:p w14:paraId="600FC5EE" w14:textId="77777777" w:rsidR="006A101C" w:rsidRDefault="00000000">
      <w:r>
        <w:t>Example: opening 100, incoming 40, dispatched 70, recorded closing 65, minimum stock 80. Expected = 70, discrepancy = −5, replenishment = 15.</w:t>
      </w:r>
    </w:p>
    <w:p w14:paraId="582930B9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70EE8350" w14:textId="77777777">
        <w:tc>
          <w:tcPr>
            <w:tcW w:w="10080" w:type="dxa"/>
            <w:shd w:val="clear" w:color="auto" w:fill="F8FAFC"/>
          </w:tcPr>
          <w:p w14:paraId="3F3F0D50" w14:textId="42BFE167" w:rsidR="006A101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6B32DB">
              <w:rPr>
                <w:noProof/>
              </w:rPr>
              <w:drawing>
                <wp:inline distT="0" distB="0" distL="0" distR="0" wp14:anchorId="5636F1BA" wp14:editId="3ADC1355">
                  <wp:extent cx="6400800" cy="4267200"/>
                  <wp:effectExtent l="0" t="0" r="0" b="0"/>
                  <wp:docPr id="145867304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673040" name="Picture 145867304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09307852" w14:textId="77777777" w:rsidR="006A101C" w:rsidRDefault="00000000">
      <w:pPr>
        <w:pStyle w:val="Heading2"/>
      </w:pPr>
      <w:r>
        <w:t>9. Conclusion</w:t>
      </w:r>
    </w:p>
    <w:p w14:paraId="238496C4" w14:textId="77777777" w:rsidR="006A101C" w:rsidRDefault="00000000">
      <w:r>
        <w:t>The program identifies stock-record differences and shows how much stock should be replenished to reach the specified minimum level.</w:t>
      </w:r>
    </w:p>
    <w:p w14:paraId="3098A0CA" w14:textId="77777777" w:rsidR="006A101C" w:rsidRDefault="00000000">
      <w:r>
        <w:br w:type="page"/>
      </w:r>
    </w:p>
    <w:p w14:paraId="6A5D3913" w14:textId="77777777" w:rsidR="006A101C" w:rsidRDefault="00000000">
      <w:pPr>
        <w:pStyle w:val="Heading1"/>
      </w:pPr>
      <w:r>
        <w:lastRenderedPageBreak/>
        <w:t>Case Study 15: Smart Parking Fee Management</w:t>
      </w:r>
    </w:p>
    <w:p w14:paraId="156389FD" w14:textId="77777777" w:rsidR="006A101C" w:rsidRDefault="00000000">
      <w:pPr>
        <w:pStyle w:val="Heading2"/>
      </w:pPr>
      <w:r>
        <w:t>1. Problem Statement</w:t>
      </w:r>
    </w:p>
    <w:p w14:paraId="26B15A98" w14:textId="77777777" w:rsidR="006A101C" w:rsidRDefault="00000000">
      <w:r>
        <w:t>Calculate parking charges using entry and exit times, vehicle categories, overnight parking, daily limits and penalty conditions while validating time inputs.</w:t>
      </w:r>
    </w:p>
    <w:p w14:paraId="7CED4F15" w14:textId="77777777" w:rsidR="006A101C" w:rsidRDefault="00000000">
      <w:pPr>
        <w:pStyle w:val="Heading2"/>
      </w:pPr>
      <w:r>
        <w:t>2. Objectives</w:t>
      </w:r>
    </w:p>
    <w:p w14:paraId="36FFDEFA" w14:textId="77777777" w:rsidR="006A101C" w:rsidRDefault="00000000">
      <w:pPr>
        <w:pStyle w:val="ListBullet"/>
      </w:pPr>
      <w:r>
        <w:t>Validate time entries and determine parking duration.</w:t>
      </w:r>
    </w:p>
    <w:p w14:paraId="1119EA86" w14:textId="77777777" w:rsidR="006A101C" w:rsidRDefault="00000000">
      <w:pPr>
        <w:pStyle w:val="ListBullet"/>
      </w:pPr>
      <w:r>
        <w:t>Apply category-based hourly rates and daily caps.</w:t>
      </w:r>
    </w:p>
    <w:p w14:paraId="2A46D805" w14:textId="77777777" w:rsidR="006A101C" w:rsidRDefault="00000000">
      <w:pPr>
        <w:pStyle w:val="ListBullet"/>
      </w:pPr>
      <w:r>
        <w:t>Add a penalty when the vehicle remains beyond the allowed duration.</w:t>
      </w:r>
    </w:p>
    <w:p w14:paraId="7AD9FA46" w14:textId="77777777" w:rsidR="006A101C" w:rsidRDefault="00000000">
      <w:pPr>
        <w:pStyle w:val="Heading2"/>
      </w:pPr>
      <w:r>
        <w:t>3. Assumptions</w:t>
      </w:r>
    </w:p>
    <w:p w14:paraId="1763540E" w14:textId="77777777" w:rsidR="006A101C" w:rsidRDefault="00000000">
      <w:pPr>
        <w:pStyle w:val="ListBullet"/>
      </w:pPr>
      <w:r>
        <w:t>Time format is 24-hour HH:MM on the same or following day.</w:t>
      </w:r>
    </w:p>
    <w:p w14:paraId="589C640B" w14:textId="77777777" w:rsidR="006A101C" w:rsidRDefault="00000000">
      <w:pPr>
        <w:pStyle w:val="ListBullet"/>
      </w:pPr>
      <w:r>
        <w:t>If exit time is earlier than entry time, exit is assumed to be on the next day.</w:t>
      </w:r>
    </w:p>
    <w:p w14:paraId="02B6D45D" w14:textId="77777777" w:rsidR="006A101C" w:rsidRDefault="00000000">
      <w:pPr>
        <w:pStyle w:val="ListBullet"/>
      </w:pPr>
      <w:r>
        <w:t>Rates and caps are illustrative and can be changed.</w:t>
      </w:r>
    </w:p>
    <w:p w14:paraId="3AFDA982" w14:textId="77777777" w:rsidR="006A101C" w:rsidRDefault="00000000">
      <w:pPr>
        <w:pStyle w:val="Heading2"/>
      </w:pPr>
      <w:r>
        <w:t>4. Algorithm</w:t>
      </w:r>
    </w:p>
    <w:p w14:paraId="305CC323" w14:textId="77777777" w:rsidR="006A101C" w:rsidRDefault="00000000">
      <w:r>
        <w:t>Step 1: Read entry time, exit time and vehicle category.</w:t>
      </w:r>
    </w:p>
    <w:p w14:paraId="71B6D733" w14:textId="77777777" w:rsidR="006A101C" w:rsidRDefault="00000000">
      <w:r>
        <w:t>Step 2: Validate time format and category.</w:t>
      </w:r>
    </w:p>
    <w:p w14:paraId="0E6AB64B" w14:textId="77777777" w:rsidR="006A101C" w:rsidRDefault="00000000">
      <w:r>
        <w:t>Step 3: Calculate duration in minutes, accounting for overnight parking.</w:t>
      </w:r>
    </w:p>
    <w:p w14:paraId="2EE00AFA" w14:textId="77777777" w:rsidR="006A101C" w:rsidRDefault="00000000">
      <w:r>
        <w:t>Step 4: Calculate hours charged, category rate and daily cap.</w:t>
      </w:r>
    </w:p>
    <w:p w14:paraId="6411E758" w14:textId="77777777" w:rsidR="006A101C" w:rsidRDefault="00000000">
      <w:r>
        <w:t>Step 5: Add any applicable penalty and display the bill.</w:t>
      </w:r>
    </w:p>
    <w:p w14:paraId="1DE50299" w14:textId="77777777" w:rsidR="006A101C" w:rsidRDefault="00000000">
      <w:pPr>
        <w:pStyle w:val="Heading2"/>
      </w:pPr>
      <w:r>
        <w:t>5. Flowchart</w:t>
      </w:r>
    </w:p>
    <w:p w14:paraId="75A16312" w14:textId="77777777" w:rsidR="006A101C" w:rsidRDefault="00000000">
      <w:r>
        <w:t>Start → Read and validate input → Process calculations and conditions → Display results → Stop</w:t>
      </w:r>
    </w:p>
    <w:p w14:paraId="4B62B248" w14:textId="77777777" w:rsidR="006A101C" w:rsidRDefault="00000000">
      <w:r>
        <w:t>[Space reserved for hand-drawn or inserted flowchart]</w:t>
      </w:r>
    </w:p>
    <w:p w14:paraId="245E6107" w14:textId="77777777" w:rsidR="006A101C" w:rsidRDefault="00000000">
      <w:pPr>
        <w:pStyle w:val="Heading2"/>
      </w:pPr>
      <w:r>
        <w:t>6. Pseudocode</w:t>
      </w:r>
    </w:p>
    <w:p w14:paraId="53BD2075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READ entry, exit, vehicle category</w:t>
      </w:r>
      <w:r>
        <w:br/>
      </w:r>
      <w:r>
        <w:rPr>
          <w:rFonts w:ascii="Consolas" w:hAnsi="Consolas"/>
          <w:sz w:val="15"/>
        </w:rPr>
        <w:t xml:space="preserve">  VALIDATE time values</w:t>
      </w:r>
      <w:r>
        <w:br/>
      </w:r>
      <w:r>
        <w:rPr>
          <w:rFonts w:ascii="Consolas" w:hAnsi="Consolas"/>
          <w:sz w:val="15"/>
        </w:rPr>
        <w:t xml:space="preserve">  duration &lt;- exit minutes - entry minutes</w:t>
      </w:r>
      <w:r>
        <w:br/>
      </w:r>
      <w:r>
        <w:rPr>
          <w:rFonts w:ascii="Consolas" w:hAnsi="Consolas"/>
          <w:sz w:val="15"/>
        </w:rPr>
        <w:t xml:space="preserve">  IF duration &lt; 0 THEN duration &lt;- duration + 1440</w:t>
      </w:r>
      <w:r>
        <w:br/>
      </w:r>
      <w:r>
        <w:rPr>
          <w:rFonts w:ascii="Consolas" w:hAnsi="Consolas"/>
          <w:sz w:val="15"/>
        </w:rPr>
        <w:t xml:space="preserve">  hours &lt;- ceiling(duration / 60)</w:t>
      </w:r>
      <w:r>
        <w:br/>
      </w:r>
      <w:r>
        <w:rPr>
          <w:rFonts w:ascii="Consolas" w:hAnsi="Consolas"/>
          <w:sz w:val="15"/>
        </w:rPr>
        <w:t xml:space="preserve">  fee &lt;- min(hours * rate, daily cap)</w:t>
      </w:r>
      <w:r>
        <w:br/>
      </w:r>
      <w:r>
        <w:rPr>
          <w:rFonts w:ascii="Consolas" w:hAnsi="Consolas"/>
          <w:sz w:val="15"/>
        </w:rPr>
        <w:t xml:space="preserve">  IF duration &gt; allowed duration THEN fee &lt;- fee + penalty</w:t>
      </w:r>
      <w:r>
        <w:br/>
      </w:r>
      <w:r>
        <w:rPr>
          <w:rFonts w:ascii="Consolas" w:hAnsi="Consolas"/>
          <w:sz w:val="15"/>
        </w:rPr>
        <w:t xml:space="preserve">  PRINT duration and fee</w:t>
      </w:r>
      <w:r>
        <w:br/>
      </w:r>
      <w:r>
        <w:rPr>
          <w:rFonts w:ascii="Consolas" w:hAnsi="Consolas"/>
          <w:sz w:val="15"/>
        </w:rPr>
        <w:t>END</w:t>
      </w:r>
    </w:p>
    <w:p w14:paraId="19931D52" w14:textId="77777777" w:rsidR="006A101C" w:rsidRDefault="00000000">
      <w:pPr>
        <w:pStyle w:val="Heading2"/>
      </w:pPr>
      <w:r>
        <w:t>7. Python Source Code</w:t>
      </w:r>
    </w:p>
    <w:p w14:paraId="3BD88D15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15: Smart Parking Fee Management</w:t>
      </w:r>
      <w:r>
        <w:br/>
      </w:r>
      <w:r>
        <w:rPr>
          <w:rFonts w:ascii="Consolas" w:hAnsi="Consolas"/>
          <w:sz w:val="15"/>
        </w:rPr>
        <w:t>from math import ceil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rates = {"CAR": 30, "BIKE": 15, "VAN": 50}</w:t>
      </w:r>
      <w:r>
        <w:br/>
      </w:r>
      <w:r>
        <w:rPr>
          <w:rFonts w:ascii="Consolas" w:hAnsi="Consolas"/>
          <w:sz w:val="15"/>
        </w:rPr>
        <w:t>daily_caps = {"CAR": 250, "BIKE": 120, "VAN": 400}</w:t>
      </w:r>
      <w:r>
        <w:br/>
      </w:r>
      <w:r>
        <w:rPr>
          <w:rFonts w:ascii="Consolas" w:hAnsi="Consolas"/>
          <w:sz w:val="15"/>
        </w:rPr>
        <w:t>allowed_hours = 24</w:t>
      </w:r>
      <w:r>
        <w:br/>
      </w:r>
      <w:r>
        <w:rPr>
          <w:rFonts w:ascii="Consolas" w:hAnsi="Consolas"/>
          <w:sz w:val="15"/>
        </w:rPr>
        <w:t>penalty = 200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def to_minutes(value):</w:t>
      </w:r>
      <w:r>
        <w:br/>
      </w:r>
      <w:r>
        <w:rPr>
          <w:rFonts w:ascii="Consolas" w:hAnsi="Consolas"/>
          <w:sz w:val="15"/>
        </w:rPr>
        <w:t xml:space="preserve">    parts = value.split(":")</w:t>
      </w:r>
      <w:r>
        <w:br/>
      </w:r>
      <w:r>
        <w:rPr>
          <w:rFonts w:ascii="Consolas" w:hAnsi="Consolas"/>
          <w:sz w:val="15"/>
        </w:rPr>
        <w:t xml:space="preserve">    if len(parts) != 2:</w:t>
      </w:r>
      <w:r>
        <w:br/>
      </w:r>
      <w:r>
        <w:rPr>
          <w:rFonts w:ascii="Consolas" w:hAnsi="Consolas"/>
          <w:sz w:val="15"/>
        </w:rPr>
        <w:t xml:space="preserve">        raise ValueError</w:t>
      </w:r>
      <w:r>
        <w:br/>
      </w:r>
      <w:r>
        <w:rPr>
          <w:rFonts w:ascii="Consolas" w:hAnsi="Consolas"/>
          <w:sz w:val="15"/>
        </w:rPr>
        <w:t xml:space="preserve">    hour, minute = int(parts[0]), int(parts[1])</w:t>
      </w:r>
      <w:r>
        <w:br/>
      </w:r>
      <w:r>
        <w:rPr>
          <w:rFonts w:ascii="Consolas" w:hAnsi="Consolas"/>
          <w:sz w:val="15"/>
        </w:rPr>
        <w:t xml:space="preserve">    if not (0 &lt;= hour &lt;= 23 and 0 &lt;= minute &lt;= 59):</w:t>
      </w:r>
      <w:r>
        <w:br/>
      </w:r>
      <w:r>
        <w:rPr>
          <w:rFonts w:ascii="Consolas" w:hAnsi="Consolas"/>
          <w:sz w:val="15"/>
        </w:rPr>
        <w:t xml:space="preserve">        raise ValueError</w:t>
      </w:r>
      <w:r>
        <w:br/>
      </w:r>
      <w:r>
        <w:rPr>
          <w:rFonts w:ascii="Consolas" w:hAnsi="Consolas"/>
          <w:sz w:val="15"/>
        </w:rPr>
        <w:t xml:space="preserve">    return hour * 60 + minute</w:t>
      </w:r>
      <w:r>
        <w:br/>
      </w:r>
      <w:r>
        <w:rPr>
          <w:rFonts w:ascii="Consolas" w:hAnsi="Consolas"/>
          <w:sz w:val="15"/>
        </w:rPr>
        <w:lastRenderedPageBreak/>
        <w:t xml:space="preserve"> </w:t>
      </w:r>
      <w:r>
        <w:br/>
      </w:r>
      <w:r>
        <w:rPr>
          <w:rFonts w:ascii="Consolas" w:hAnsi="Consolas"/>
          <w:sz w:val="15"/>
        </w:rPr>
        <w:t>try:</w:t>
      </w:r>
      <w:r>
        <w:br/>
      </w:r>
      <w:r>
        <w:rPr>
          <w:rFonts w:ascii="Consolas" w:hAnsi="Consolas"/>
          <w:sz w:val="15"/>
        </w:rPr>
        <w:t xml:space="preserve">    entry = to_minutes(input("Entry time (HH:MM): "))</w:t>
      </w:r>
      <w:r>
        <w:br/>
      </w:r>
      <w:r>
        <w:rPr>
          <w:rFonts w:ascii="Consolas" w:hAnsi="Consolas"/>
          <w:sz w:val="15"/>
        </w:rPr>
        <w:t xml:space="preserve">    exit_time = to_minutes(input("Exit time (HH:MM): "))</w:t>
      </w:r>
      <w:r>
        <w:br/>
      </w:r>
      <w:r>
        <w:rPr>
          <w:rFonts w:ascii="Consolas" w:hAnsi="Consolas"/>
          <w:sz w:val="15"/>
        </w:rPr>
        <w:t xml:space="preserve">    vehicle = input("Vehicle type (CAR/BIKE/VAN): ").upper()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 xml:space="preserve">    if vehicle not in rates:</w:t>
      </w:r>
      <w:r>
        <w:br/>
      </w:r>
      <w:r>
        <w:rPr>
          <w:rFonts w:ascii="Consolas" w:hAnsi="Consolas"/>
          <w:sz w:val="15"/>
        </w:rPr>
        <w:t xml:space="preserve">        print("Invalid vehicle category.")</w:t>
      </w:r>
      <w:r>
        <w:br/>
      </w:r>
      <w:r>
        <w:rPr>
          <w:rFonts w:ascii="Consolas" w:hAnsi="Consolas"/>
          <w:sz w:val="15"/>
        </w:rPr>
        <w:t xml:space="preserve">    else:</w:t>
      </w:r>
      <w:r>
        <w:br/>
      </w:r>
      <w:r>
        <w:rPr>
          <w:rFonts w:ascii="Consolas" w:hAnsi="Consolas"/>
          <w:sz w:val="15"/>
        </w:rPr>
        <w:t xml:space="preserve">        duration = exit_time - entry</w:t>
      </w:r>
      <w:r>
        <w:br/>
      </w:r>
      <w:r>
        <w:rPr>
          <w:rFonts w:ascii="Consolas" w:hAnsi="Consolas"/>
          <w:sz w:val="15"/>
        </w:rPr>
        <w:t xml:space="preserve">        if duration &lt; 0:</w:t>
      </w:r>
      <w:r>
        <w:br/>
      </w:r>
      <w:r>
        <w:rPr>
          <w:rFonts w:ascii="Consolas" w:hAnsi="Consolas"/>
          <w:sz w:val="15"/>
        </w:rPr>
        <w:t xml:space="preserve">            duration += 24 * 60  # overnight parking</w:t>
      </w:r>
      <w:r>
        <w:br/>
      </w:r>
      <w:r>
        <w:rPr>
          <w:rFonts w:ascii="Consolas" w:hAnsi="Consolas"/>
          <w:sz w:val="15"/>
        </w:rPr>
        <w:t xml:space="preserve">        hours = ceil(duration / 60)</w:t>
      </w:r>
      <w:r>
        <w:br/>
      </w:r>
      <w:r>
        <w:rPr>
          <w:rFonts w:ascii="Consolas" w:hAnsi="Consolas"/>
          <w:sz w:val="15"/>
        </w:rPr>
        <w:t xml:space="preserve">        base_fee = min(hours * rates[vehicle], daily_caps[vehicle])</w:t>
      </w:r>
      <w:r>
        <w:br/>
      </w:r>
      <w:r>
        <w:rPr>
          <w:rFonts w:ascii="Consolas" w:hAnsi="Consolas"/>
          <w:sz w:val="15"/>
        </w:rPr>
        <w:t xml:space="preserve">        extra_penalty = penalty if duration &gt; allowed_hours * 60 else 0</w:t>
      </w:r>
      <w:r>
        <w:br/>
      </w:r>
      <w:r>
        <w:rPr>
          <w:rFonts w:ascii="Consolas" w:hAnsi="Consolas"/>
          <w:sz w:val="15"/>
        </w:rPr>
        <w:t xml:space="preserve">        total = base_fee + extra_penalty</w:t>
      </w:r>
      <w:r>
        <w:br/>
      </w:r>
      <w:r>
        <w:rPr>
          <w:rFonts w:ascii="Consolas" w:hAnsi="Consolas"/>
          <w:sz w:val="15"/>
        </w:rPr>
        <w:t xml:space="preserve">        print(f"Parking duration: {duration // 60} hours "</w:t>
      </w:r>
      <w:r>
        <w:br/>
      </w:r>
      <w:r>
        <w:rPr>
          <w:rFonts w:ascii="Consolas" w:hAnsi="Consolas"/>
          <w:sz w:val="15"/>
        </w:rPr>
        <w:t xml:space="preserve">              f"{duration % 60} minutes")</w:t>
      </w:r>
      <w:r>
        <w:br/>
      </w:r>
      <w:r>
        <w:rPr>
          <w:rFonts w:ascii="Consolas" w:hAnsi="Consolas"/>
          <w:sz w:val="15"/>
        </w:rPr>
        <w:t xml:space="preserve">        print("Hourly charge before cap: Rs", hours * rates[vehicle])</w:t>
      </w:r>
      <w:r>
        <w:br/>
      </w:r>
      <w:r>
        <w:rPr>
          <w:rFonts w:ascii="Consolas" w:hAnsi="Consolas"/>
          <w:sz w:val="15"/>
        </w:rPr>
        <w:t xml:space="preserve">        print("Daily cap: Rs", daily_caps[vehicle])</w:t>
      </w:r>
      <w:r>
        <w:br/>
      </w:r>
      <w:r>
        <w:rPr>
          <w:rFonts w:ascii="Consolas" w:hAnsi="Consolas"/>
          <w:sz w:val="15"/>
        </w:rPr>
        <w:t xml:space="preserve">        print("Penalty: Rs", extra_penalty)</w:t>
      </w:r>
      <w:r>
        <w:br/>
      </w:r>
      <w:r>
        <w:rPr>
          <w:rFonts w:ascii="Consolas" w:hAnsi="Consolas"/>
          <w:sz w:val="15"/>
        </w:rPr>
        <w:t xml:space="preserve">        print(f"Total parking fee: Rs {total:.2f}")</w:t>
      </w:r>
      <w:r>
        <w:br/>
      </w:r>
      <w:r>
        <w:rPr>
          <w:rFonts w:ascii="Consolas" w:hAnsi="Consolas"/>
          <w:sz w:val="15"/>
        </w:rPr>
        <w:t>except (ValueError, IndexError):</w:t>
      </w:r>
      <w:r>
        <w:br/>
      </w:r>
      <w:r>
        <w:rPr>
          <w:rFonts w:ascii="Consolas" w:hAnsi="Consolas"/>
          <w:sz w:val="15"/>
        </w:rPr>
        <w:t xml:space="preserve">    print("Invalid time. Use 24-hour HH:MM format.")</w:t>
      </w:r>
    </w:p>
    <w:p w14:paraId="7DA9449A" w14:textId="77777777" w:rsidR="006A101C" w:rsidRDefault="00000000">
      <w:pPr>
        <w:pStyle w:val="Heading2"/>
      </w:pPr>
      <w:r>
        <w:t>8. Test Case and Expected Output</w:t>
      </w:r>
    </w:p>
    <w:p w14:paraId="61B9D050" w14:textId="77777777" w:rsidR="006A101C" w:rsidRDefault="00000000">
      <w:r>
        <w:t>Example: entry 22:30, exit 01:15, vehicle BIKE. Duration = 2 hours 45 minutes; 3 billable hours × ₹15 = ₹45.</w:t>
      </w:r>
    </w:p>
    <w:p w14:paraId="30797D62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09FBFA73" w14:textId="77777777">
        <w:tc>
          <w:tcPr>
            <w:tcW w:w="10080" w:type="dxa"/>
            <w:shd w:val="clear" w:color="auto" w:fill="F8FAFC"/>
          </w:tcPr>
          <w:p w14:paraId="3FCBD6CB" w14:textId="3C4B10F1" w:rsidR="006A101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6B32DB">
              <w:rPr>
                <w:noProof/>
              </w:rPr>
              <w:drawing>
                <wp:inline distT="0" distB="0" distL="0" distR="0" wp14:anchorId="26D5B196" wp14:editId="63CD15B2">
                  <wp:extent cx="6400800" cy="4267200"/>
                  <wp:effectExtent l="0" t="0" r="0" b="0"/>
                  <wp:docPr id="202803441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034416" name="Picture 202803441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lastRenderedPageBreak/>
              <w:br/>
            </w:r>
            <w:r>
              <w:br/>
            </w:r>
          </w:p>
        </w:tc>
      </w:tr>
    </w:tbl>
    <w:p w14:paraId="22C3B2F2" w14:textId="77777777" w:rsidR="006A101C" w:rsidRDefault="00000000">
      <w:pPr>
        <w:pStyle w:val="Heading2"/>
      </w:pPr>
      <w:r>
        <w:lastRenderedPageBreak/>
        <w:t>9. Conclusion</w:t>
      </w:r>
    </w:p>
    <w:p w14:paraId="48B4A4FC" w14:textId="77777777" w:rsidR="006A101C" w:rsidRDefault="00000000">
      <w:r>
        <w:t>The fee manager validates time input, supports overnight stays and applies vehicle-specific rates and daily caps before calculating the final charge.</w:t>
      </w:r>
    </w:p>
    <w:p w14:paraId="552A44CB" w14:textId="77777777" w:rsidR="006A101C" w:rsidRDefault="00000000">
      <w:r>
        <w:br w:type="page"/>
      </w:r>
    </w:p>
    <w:p w14:paraId="519DF324" w14:textId="77777777" w:rsidR="006A101C" w:rsidRDefault="00000000">
      <w:pPr>
        <w:pStyle w:val="Heading1"/>
      </w:pPr>
      <w:r>
        <w:lastRenderedPageBreak/>
        <w:t>Case Study 16: Multi-Day Water Tank Simulation</w:t>
      </w:r>
    </w:p>
    <w:p w14:paraId="33858C4A" w14:textId="77777777" w:rsidR="006A101C" w:rsidRDefault="00000000">
      <w:pPr>
        <w:pStyle w:val="Heading2"/>
      </w:pPr>
      <w:r>
        <w:t>1. Problem Statement</w:t>
      </w:r>
    </w:p>
    <w:p w14:paraId="2563AF0D" w14:textId="77777777" w:rsidR="006A101C" w:rsidRDefault="00000000">
      <w:r>
        <w:t>Simulate tank levels across intervals with changing inflow and outflow, detect overflow and shortage, and identify the first interval at which a target level is reached.</w:t>
      </w:r>
    </w:p>
    <w:p w14:paraId="7C3F5A17" w14:textId="77777777" w:rsidR="006A101C" w:rsidRDefault="00000000">
      <w:pPr>
        <w:pStyle w:val="Heading2"/>
      </w:pPr>
      <w:r>
        <w:t>2. Objectives</w:t>
      </w:r>
    </w:p>
    <w:p w14:paraId="2570126D" w14:textId="77777777" w:rsidR="006A101C" w:rsidRDefault="00000000">
      <w:pPr>
        <w:pStyle w:val="ListBullet"/>
      </w:pPr>
      <w:r>
        <w:t>Update tank level after every interval.</w:t>
      </w:r>
    </w:p>
    <w:p w14:paraId="577FB2FE" w14:textId="77777777" w:rsidR="006A101C" w:rsidRDefault="00000000">
      <w:pPr>
        <w:pStyle w:val="ListBullet"/>
      </w:pPr>
      <w:r>
        <w:t>Detect overflow and shortage conditions.</w:t>
      </w:r>
    </w:p>
    <w:p w14:paraId="59029A7B" w14:textId="77777777" w:rsidR="006A101C" w:rsidRDefault="00000000">
      <w:pPr>
        <w:pStyle w:val="ListBullet"/>
      </w:pPr>
      <w:r>
        <w:t>Find the first interval that reaches a target level.</w:t>
      </w:r>
    </w:p>
    <w:p w14:paraId="53ED4337" w14:textId="77777777" w:rsidR="006A101C" w:rsidRDefault="00000000">
      <w:pPr>
        <w:pStyle w:val="Heading2"/>
      </w:pPr>
      <w:r>
        <w:t>3. Assumptions</w:t>
      </w:r>
    </w:p>
    <w:p w14:paraId="50386959" w14:textId="77777777" w:rsidR="006A101C" w:rsidRDefault="00000000">
      <w:pPr>
        <w:pStyle w:val="ListBullet"/>
      </w:pPr>
      <w:r>
        <w:t>Tank level starts between zero and capacity.</w:t>
      </w:r>
    </w:p>
    <w:p w14:paraId="1F2E6967" w14:textId="77777777" w:rsidR="006A101C" w:rsidRDefault="00000000">
      <w:pPr>
        <w:pStyle w:val="ListBullet"/>
      </w:pPr>
      <w:r>
        <w:t>Inflow and outflow are non-negative quantities.</w:t>
      </w:r>
    </w:p>
    <w:p w14:paraId="528E67BD" w14:textId="77777777" w:rsidR="006A101C" w:rsidRDefault="00000000">
      <w:pPr>
        <w:pStyle w:val="ListBullet"/>
      </w:pPr>
      <w:r>
        <w:t>Overflow is measured above capacity; shortage occurs when net outflow would make the level negative.</w:t>
      </w:r>
    </w:p>
    <w:p w14:paraId="3C2E96E6" w14:textId="77777777" w:rsidR="006A101C" w:rsidRDefault="00000000">
      <w:pPr>
        <w:pStyle w:val="Heading2"/>
      </w:pPr>
      <w:r>
        <w:t>4. Algorithm</w:t>
      </w:r>
    </w:p>
    <w:p w14:paraId="625FDC34" w14:textId="77777777" w:rsidR="006A101C" w:rsidRDefault="00000000">
      <w:r>
        <w:t>Step 1: Read capacity, initial level, target and number of intervals.</w:t>
      </w:r>
    </w:p>
    <w:p w14:paraId="128FB140" w14:textId="77777777" w:rsidR="006A101C" w:rsidRDefault="00000000">
      <w:r>
        <w:t>Step 2: For each interval, read inflow and outflow.</w:t>
      </w:r>
    </w:p>
    <w:p w14:paraId="2D8FAF7B" w14:textId="77777777" w:rsidR="006A101C" w:rsidRDefault="00000000">
      <w:r>
        <w:t>Step 3: Calculate tentative level and report overflow or shortage.</w:t>
      </w:r>
    </w:p>
    <w:p w14:paraId="7C4BC33E" w14:textId="77777777" w:rsidR="006A101C" w:rsidRDefault="00000000">
      <w:r>
        <w:t>Step 4: Clamp the stored level between zero and capacity.</w:t>
      </w:r>
    </w:p>
    <w:p w14:paraId="018E1F42" w14:textId="77777777" w:rsidR="006A101C" w:rsidRDefault="00000000">
      <w:r>
        <w:t>Step 5: Record the first interval that reaches the target.</w:t>
      </w:r>
    </w:p>
    <w:p w14:paraId="4451D2A9" w14:textId="77777777" w:rsidR="006A101C" w:rsidRDefault="00000000">
      <w:pPr>
        <w:pStyle w:val="Heading2"/>
      </w:pPr>
      <w:r>
        <w:t>5. Flowchart</w:t>
      </w:r>
    </w:p>
    <w:p w14:paraId="120B7344" w14:textId="77777777" w:rsidR="006A101C" w:rsidRDefault="00000000">
      <w:r>
        <w:t>Start → Read and validate input → Process calculations and conditions → Display results → Stop</w:t>
      </w:r>
    </w:p>
    <w:p w14:paraId="5C51BCC9" w14:textId="77777777" w:rsidR="006A101C" w:rsidRDefault="00000000">
      <w:r>
        <w:t>[Space reserved for hand-drawn or inserted flowchart]</w:t>
      </w:r>
    </w:p>
    <w:p w14:paraId="46C456FE" w14:textId="77777777" w:rsidR="006A101C" w:rsidRDefault="00000000">
      <w:pPr>
        <w:pStyle w:val="Heading2"/>
      </w:pPr>
      <w:r>
        <w:t>6. Pseudocode</w:t>
      </w:r>
    </w:p>
    <w:p w14:paraId="754A1E4B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READ capacity, level, target, intervals</w:t>
      </w:r>
      <w:r>
        <w:br/>
      </w:r>
      <w:r>
        <w:rPr>
          <w:rFonts w:ascii="Consolas" w:hAnsi="Consolas"/>
          <w:sz w:val="15"/>
        </w:rPr>
        <w:t xml:space="preserve">  FOR each interval DO</w:t>
      </w:r>
      <w:r>
        <w:br/>
      </w:r>
      <w:r>
        <w:rPr>
          <w:rFonts w:ascii="Consolas" w:hAnsi="Consolas"/>
          <w:sz w:val="15"/>
        </w:rPr>
        <w:t xml:space="preserve">      READ inflow, outflow</w:t>
      </w:r>
      <w:r>
        <w:br/>
      </w:r>
      <w:r>
        <w:rPr>
          <w:rFonts w:ascii="Consolas" w:hAnsi="Consolas"/>
          <w:sz w:val="15"/>
        </w:rPr>
        <w:t xml:space="preserve">      tentative &lt;- level + inflow - outflow</w:t>
      </w:r>
      <w:r>
        <w:br/>
      </w:r>
      <w:r>
        <w:rPr>
          <w:rFonts w:ascii="Consolas" w:hAnsi="Consolas"/>
          <w:sz w:val="15"/>
        </w:rPr>
        <w:t xml:space="preserve">      IF tentative &gt; capacity THEN report overflow</w:t>
      </w:r>
      <w:r>
        <w:br/>
      </w:r>
      <w:r>
        <w:rPr>
          <w:rFonts w:ascii="Consolas" w:hAnsi="Consolas"/>
          <w:sz w:val="15"/>
        </w:rPr>
        <w:t xml:space="preserve">      IF tentative &lt; 0 THEN report shortage</w:t>
      </w:r>
      <w:r>
        <w:br/>
      </w:r>
      <w:r>
        <w:rPr>
          <w:rFonts w:ascii="Consolas" w:hAnsi="Consolas"/>
          <w:sz w:val="15"/>
        </w:rPr>
        <w:t xml:space="preserve">      level &lt;- min(capacity, max(0, tentative))</w:t>
      </w:r>
      <w:r>
        <w:br/>
      </w:r>
      <w:r>
        <w:rPr>
          <w:rFonts w:ascii="Consolas" w:hAnsi="Consolas"/>
          <w:sz w:val="15"/>
        </w:rPr>
        <w:t xml:space="preserve">      IF target not reached before AND level &gt;= target THEN save interval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 xml:space="preserve">  PRINT final level and first target interval</w:t>
      </w:r>
      <w:r>
        <w:br/>
      </w:r>
      <w:r>
        <w:rPr>
          <w:rFonts w:ascii="Consolas" w:hAnsi="Consolas"/>
          <w:sz w:val="15"/>
        </w:rPr>
        <w:t>END</w:t>
      </w:r>
    </w:p>
    <w:p w14:paraId="37792326" w14:textId="77777777" w:rsidR="006A101C" w:rsidRDefault="00000000">
      <w:pPr>
        <w:pStyle w:val="Heading2"/>
      </w:pPr>
      <w:r>
        <w:t>7. Python Source Code</w:t>
      </w:r>
    </w:p>
    <w:p w14:paraId="3D46450B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16: Multi-Day Water Tank Simulation</w:t>
      </w:r>
      <w:r>
        <w:br/>
      </w:r>
      <w:r>
        <w:rPr>
          <w:rFonts w:ascii="Consolas" w:hAnsi="Consolas"/>
          <w:sz w:val="15"/>
        </w:rPr>
        <w:t>capacity = float(input("Tank capacity (litres): "))</w:t>
      </w:r>
      <w:r>
        <w:br/>
      </w:r>
      <w:r>
        <w:rPr>
          <w:rFonts w:ascii="Consolas" w:hAnsi="Consolas"/>
          <w:sz w:val="15"/>
        </w:rPr>
        <w:t>level = float(input("Initial water level (litres): "))</w:t>
      </w:r>
      <w:r>
        <w:br/>
      </w:r>
      <w:r>
        <w:rPr>
          <w:rFonts w:ascii="Consolas" w:hAnsi="Consolas"/>
          <w:sz w:val="15"/>
        </w:rPr>
        <w:t>target = float(input("Target level (litres): "))</w:t>
      </w:r>
      <w:r>
        <w:br/>
      </w:r>
      <w:r>
        <w:rPr>
          <w:rFonts w:ascii="Consolas" w:hAnsi="Consolas"/>
          <w:sz w:val="15"/>
        </w:rPr>
        <w:t>days = int(input("Number of intervals/days: "))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if capacity &lt;= 0 or not 0 &lt;= level &lt;= capacity or not 0 &lt;= target &lt;= capacity or days &lt; 0:</w:t>
      </w:r>
      <w:r>
        <w:br/>
      </w:r>
      <w:r>
        <w:rPr>
          <w:rFonts w:ascii="Consolas" w:hAnsi="Consolas"/>
          <w:sz w:val="15"/>
        </w:rPr>
        <w:t xml:space="preserve">    print("Invalid tank details.")</w:t>
      </w:r>
      <w:r>
        <w:br/>
      </w:r>
      <w:r>
        <w:rPr>
          <w:rFonts w:ascii="Consolas" w:hAnsi="Consolas"/>
          <w:sz w:val="15"/>
        </w:rPr>
        <w:t>else:</w:t>
      </w:r>
      <w:r>
        <w:br/>
      </w:r>
      <w:r>
        <w:rPr>
          <w:rFonts w:ascii="Consolas" w:hAnsi="Consolas"/>
          <w:sz w:val="15"/>
        </w:rPr>
        <w:t xml:space="preserve">    first_reached = None</w:t>
      </w:r>
      <w:r>
        <w:br/>
      </w:r>
      <w:r>
        <w:rPr>
          <w:rFonts w:ascii="Consolas" w:hAnsi="Consolas"/>
          <w:sz w:val="15"/>
        </w:rPr>
        <w:t xml:space="preserve">    for day in range(1, days + 1):</w:t>
      </w:r>
      <w:r>
        <w:br/>
      </w:r>
      <w:r>
        <w:rPr>
          <w:rFonts w:ascii="Consolas" w:hAnsi="Consolas"/>
          <w:sz w:val="15"/>
        </w:rPr>
        <w:t xml:space="preserve">        inflow = float(input(f"Day {day} inflow (litres): "))</w:t>
      </w:r>
      <w:r>
        <w:br/>
      </w:r>
      <w:r>
        <w:rPr>
          <w:rFonts w:ascii="Consolas" w:hAnsi="Consolas"/>
          <w:sz w:val="15"/>
        </w:rPr>
        <w:t xml:space="preserve">        outflow = float(input(f"Day {day} outflow (litres): "))</w:t>
      </w:r>
      <w:r>
        <w:br/>
      </w:r>
      <w:r>
        <w:rPr>
          <w:rFonts w:ascii="Consolas" w:hAnsi="Consolas"/>
          <w:sz w:val="15"/>
        </w:rPr>
        <w:t xml:space="preserve">        if inflow &lt; 0 or outflow &lt; 0:</w:t>
      </w:r>
      <w:r>
        <w:br/>
      </w:r>
      <w:r>
        <w:rPr>
          <w:rFonts w:ascii="Consolas" w:hAnsi="Consolas"/>
          <w:sz w:val="15"/>
        </w:rPr>
        <w:t xml:space="preserve">            print("Inflow and outflow must be non-negative.")</w:t>
      </w:r>
      <w:r>
        <w:br/>
      </w:r>
      <w:r>
        <w:rPr>
          <w:rFonts w:ascii="Consolas" w:hAnsi="Consolas"/>
          <w:sz w:val="15"/>
        </w:rPr>
        <w:lastRenderedPageBreak/>
        <w:t xml:space="preserve">            continue</w:t>
      </w:r>
      <w:r>
        <w:br/>
      </w:r>
      <w:r>
        <w:rPr>
          <w:rFonts w:ascii="Consolas" w:hAnsi="Consolas"/>
          <w:sz w:val="15"/>
        </w:rPr>
        <w:t xml:space="preserve">        tentative = level + inflow - outflow</w:t>
      </w:r>
      <w:r>
        <w:br/>
      </w:r>
      <w:r>
        <w:rPr>
          <w:rFonts w:ascii="Consolas" w:hAnsi="Consolas"/>
          <w:sz w:val="15"/>
        </w:rPr>
        <w:t xml:space="preserve">        if tentative &gt; capacity:</w:t>
      </w:r>
      <w:r>
        <w:br/>
      </w:r>
      <w:r>
        <w:rPr>
          <w:rFonts w:ascii="Consolas" w:hAnsi="Consolas"/>
          <w:sz w:val="15"/>
        </w:rPr>
        <w:t xml:space="preserve">            print(f"Day {day}: OVERFLOW of {tentative-capacity:.2f} litres.")</w:t>
      </w:r>
      <w:r>
        <w:br/>
      </w:r>
      <w:r>
        <w:rPr>
          <w:rFonts w:ascii="Consolas" w:hAnsi="Consolas"/>
          <w:sz w:val="15"/>
        </w:rPr>
        <w:t xml:space="preserve">        if tentative &lt; 0:</w:t>
      </w:r>
      <w:r>
        <w:br/>
      </w:r>
      <w:r>
        <w:rPr>
          <w:rFonts w:ascii="Consolas" w:hAnsi="Consolas"/>
          <w:sz w:val="15"/>
        </w:rPr>
        <w:t xml:space="preserve">            print(f"Day {day}: SHORTAGE of {-tentative:.2f} litres.")</w:t>
      </w:r>
      <w:r>
        <w:br/>
      </w:r>
      <w:r>
        <w:rPr>
          <w:rFonts w:ascii="Consolas" w:hAnsi="Consolas"/>
          <w:sz w:val="15"/>
        </w:rPr>
        <w:t xml:space="preserve">        level = min(capacity, max(0, tentative))</w:t>
      </w:r>
      <w:r>
        <w:br/>
      </w:r>
      <w:r>
        <w:rPr>
          <w:rFonts w:ascii="Consolas" w:hAnsi="Consolas"/>
          <w:sz w:val="15"/>
        </w:rPr>
        <w:t xml:space="preserve">        print(f"Day {day} ending level: {level:.2f} litres")</w:t>
      </w:r>
      <w:r>
        <w:br/>
      </w:r>
      <w:r>
        <w:rPr>
          <w:rFonts w:ascii="Consolas" w:hAnsi="Consolas"/>
          <w:sz w:val="15"/>
        </w:rPr>
        <w:t xml:space="preserve">        if first_reached is None and level &gt;= target:</w:t>
      </w:r>
      <w:r>
        <w:br/>
      </w:r>
      <w:r>
        <w:rPr>
          <w:rFonts w:ascii="Consolas" w:hAnsi="Consolas"/>
          <w:sz w:val="15"/>
        </w:rPr>
        <w:t xml:space="preserve">            first_reached = day</w:t>
      </w:r>
      <w:r>
        <w:br/>
      </w:r>
      <w:r>
        <w:rPr>
          <w:rFonts w:ascii="Consolas" w:hAnsi="Consolas"/>
          <w:sz w:val="15"/>
        </w:rPr>
        <w:t xml:space="preserve">    print("\nFinal water level:", round(level, 2), "litres")</w:t>
      </w:r>
      <w:r>
        <w:br/>
      </w:r>
      <w:r>
        <w:rPr>
          <w:rFonts w:ascii="Consolas" w:hAnsi="Consolas"/>
          <w:sz w:val="15"/>
        </w:rPr>
        <w:t xml:space="preserve">    if first_reached is None:</w:t>
      </w:r>
      <w:r>
        <w:br/>
      </w:r>
      <w:r>
        <w:rPr>
          <w:rFonts w:ascii="Consolas" w:hAnsi="Consolas"/>
          <w:sz w:val="15"/>
        </w:rPr>
        <w:t xml:space="preserve">        print("Target level was not reached.")</w:t>
      </w:r>
      <w:r>
        <w:br/>
      </w:r>
      <w:r>
        <w:rPr>
          <w:rFonts w:ascii="Consolas" w:hAnsi="Consolas"/>
          <w:sz w:val="15"/>
        </w:rPr>
        <w:t xml:space="preserve">    else:</w:t>
      </w:r>
      <w:r>
        <w:br/>
      </w:r>
      <w:r>
        <w:rPr>
          <w:rFonts w:ascii="Consolas" w:hAnsi="Consolas"/>
          <w:sz w:val="15"/>
        </w:rPr>
        <w:t xml:space="preserve">        print("First interval reaching target:", first_reached)</w:t>
      </w:r>
    </w:p>
    <w:p w14:paraId="4BD38179" w14:textId="77777777" w:rsidR="006A101C" w:rsidRDefault="00000000">
      <w:pPr>
        <w:pStyle w:val="Heading2"/>
      </w:pPr>
      <w:r>
        <w:t>8. Test Case and Expected Output</w:t>
      </w:r>
    </w:p>
    <w:p w14:paraId="0C1AEDEE" w14:textId="77777777" w:rsidR="006A101C" w:rsidRDefault="00000000">
      <w:r>
        <w:t>Example: capacity 1000 L, initial level 500 L, target 800 L. Day 1 inflow 400 L and outflow 100 L gives 800 L; target is first reached on Day 1.</w:t>
      </w:r>
    </w:p>
    <w:p w14:paraId="00267751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6E4730C3" w14:textId="77777777">
        <w:tc>
          <w:tcPr>
            <w:tcW w:w="10080" w:type="dxa"/>
            <w:shd w:val="clear" w:color="auto" w:fill="F8FAFC"/>
          </w:tcPr>
          <w:p w14:paraId="5EBC0636" w14:textId="182A8C6F" w:rsidR="006A101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6B32DB">
              <w:rPr>
                <w:noProof/>
              </w:rPr>
              <w:drawing>
                <wp:inline distT="0" distB="0" distL="0" distR="0" wp14:anchorId="335A340D" wp14:editId="58C0C2B0">
                  <wp:extent cx="6400800" cy="4267200"/>
                  <wp:effectExtent l="0" t="0" r="0" b="0"/>
                  <wp:docPr id="43428572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285722" name="Picture 43428572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C26ADB0" w14:textId="77777777" w:rsidR="006A101C" w:rsidRDefault="00000000">
      <w:pPr>
        <w:pStyle w:val="Heading2"/>
      </w:pPr>
      <w:r>
        <w:t>9. Conclusion</w:t>
      </w:r>
    </w:p>
    <w:p w14:paraId="32E214BA" w14:textId="77777777" w:rsidR="006A101C" w:rsidRDefault="00000000">
      <w:r>
        <w:t>The simulation tracks the tank safely across intervals and reports overflow, shortage and target-level milestones.</w:t>
      </w:r>
    </w:p>
    <w:p w14:paraId="2641EA9B" w14:textId="77777777" w:rsidR="006A101C" w:rsidRDefault="00000000">
      <w:r>
        <w:br w:type="page"/>
      </w:r>
    </w:p>
    <w:p w14:paraId="49D1F747" w14:textId="77777777" w:rsidR="006A101C" w:rsidRDefault="00000000">
      <w:pPr>
        <w:pStyle w:val="Heading1"/>
      </w:pPr>
      <w:r>
        <w:lastRenderedPageBreak/>
        <w:t>Case Study 17: Student Performance Trend Analysis</w:t>
      </w:r>
    </w:p>
    <w:p w14:paraId="170836C3" w14:textId="77777777" w:rsidR="006A101C" w:rsidRDefault="00000000">
      <w:pPr>
        <w:pStyle w:val="Heading2"/>
      </w:pPr>
      <w:r>
        <w:t>1. Problem Statement</w:t>
      </w:r>
    </w:p>
    <w:p w14:paraId="312993C2" w14:textId="77777777" w:rsidR="006A101C" w:rsidRDefault="00000000">
      <w:r>
        <w:t>Compare subject marks across examinations, calculate improvements and declines, identify consistently weak subjects and classify each student.</w:t>
      </w:r>
    </w:p>
    <w:p w14:paraId="231646CE" w14:textId="77777777" w:rsidR="006A101C" w:rsidRDefault="00000000">
      <w:pPr>
        <w:pStyle w:val="Heading2"/>
      </w:pPr>
      <w:r>
        <w:t>2. Objectives</w:t>
      </w:r>
    </w:p>
    <w:p w14:paraId="28A711B2" w14:textId="77777777" w:rsidR="006A101C" w:rsidRDefault="00000000">
      <w:pPr>
        <w:pStyle w:val="ListBullet"/>
      </w:pPr>
      <w:r>
        <w:t>Compare first and latest examination marks.</w:t>
      </w:r>
    </w:p>
    <w:p w14:paraId="2C5EB0BB" w14:textId="77777777" w:rsidR="006A101C" w:rsidRDefault="00000000">
      <w:pPr>
        <w:pStyle w:val="ListBullet"/>
      </w:pPr>
      <w:r>
        <w:t>Identify subjects below the pass mark in every examination.</w:t>
      </w:r>
    </w:p>
    <w:p w14:paraId="47AED252" w14:textId="77777777" w:rsidR="006A101C" w:rsidRDefault="00000000">
      <w:pPr>
        <w:pStyle w:val="ListBullet"/>
      </w:pPr>
      <w:r>
        <w:t>Classify performance as Improving, Declining, Consistent or At Risk.</w:t>
      </w:r>
    </w:p>
    <w:p w14:paraId="18C76C35" w14:textId="77777777" w:rsidR="006A101C" w:rsidRDefault="00000000">
      <w:pPr>
        <w:pStyle w:val="Heading2"/>
      </w:pPr>
      <w:r>
        <w:t>3. Assumptions</w:t>
      </w:r>
    </w:p>
    <w:p w14:paraId="358EED9E" w14:textId="77777777" w:rsidR="006A101C" w:rsidRDefault="00000000">
      <w:pPr>
        <w:pStyle w:val="ListBullet"/>
      </w:pPr>
      <w:r>
        <w:t>Marks are between 0 and 100; pass mark is 40.</w:t>
      </w:r>
    </w:p>
    <w:p w14:paraId="473EA15C" w14:textId="77777777" w:rsidR="006A101C" w:rsidRDefault="00000000">
      <w:pPr>
        <w:pStyle w:val="ListBullet"/>
      </w:pPr>
      <w:r>
        <w:t>All examinations contain the same subjects in the same order.</w:t>
      </w:r>
    </w:p>
    <w:p w14:paraId="48C133E4" w14:textId="77777777" w:rsidR="006A101C" w:rsidRDefault="00000000">
      <w:pPr>
        <w:pStyle w:val="ListBullet"/>
      </w:pPr>
      <w:r>
        <w:t>Two or more consistently weak subjects means At Risk; otherwise average change above 5 is Improving and below −5 is Declining.</w:t>
      </w:r>
    </w:p>
    <w:p w14:paraId="36F09A21" w14:textId="77777777" w:rsidR="006A101C" w:rsidRDefault="00000000">
      <w:pPr>
        <w:pStyle w:val="Heading2"/>
      </w:pPr>
      <w:r>
        <w:t>4. Algorithm</w:t>
      </w:r>
    </w:p>
    <w:p w14:paraId="4755B7D5" w14:textId="77777777" w:rsidR="006A101C" w:rsidRDefault="00000000">
      <w:r>
        <w:t>Step 1: Define subjects, pass mark and trend margin.</w:t>
      </w:r>
    </w:p>
    <w:p w14:paraId="3E7A4A09" w14:textId="77777777" w:rsidR="006A101C" w:rsidRDefault="00000000">
      <w:r>
        <w:t>Step 2: Read each student's examination marks.</w:t>
      </w:r>
    </w:p>
    <w:p w14:paraId="74770512" w14:textId="77777777" w:rsidR="006A101C" w:rsidRDefault="00000000">
      <w:r>
        <w:t>Step 3: Compare first and last marks subject by subject.</w:t>
      </w:r>
    </w:p>
    <w:p w14:paraId="150A8086" w14:textId="77777777" w:rsidR="006A101C" w:rsidRDefault="00000000">
      <w:r>
        <w:t>Step 4: Identify consistently weak subjects and calculate average change.</w:t>
      </w:r>
    </w:p>
    <w:p w14:paraId="4EF14741" w14:textId="77777777" w:rsidR="006A101C" w:rsidRDefault="00000000">
      <w:r>
        <w:t>Step 5: Print changes, averages, weak subjects and classification.</w:t>
      </w:r>
    </w:p>
    <w:p w14:paraId="194779C2" w14:textId="77777777" w:rsidR="006A101C" w:rsidRDefault="00000000">
      <w:pPr>
        <w:pStyle w:val="Heading2"/>
      </w:pPr>
      <w:r>
        <w:t>5. Flowchart</w:t>
      </w:r>
    </w:p>
    <w:p w14:paraId="6616C597" w14:textId="77777777" w:rsidR="006A101C" w:rsidRDefault="00000000">
      <w:r>
        <w:t>Start → Read and validate input → Process calculations and conditions → Display results → Stop</w:t>
      </w:r>
    </w:p>
    <w:p w14:paraId="12A721F4" w14:textId="77777777" w:rsidR="006A101C" w:rsidRDefault="00000000">
      <w:r>
        <w:t>[Space reserved for hand-drawn or inserted flowchart]</w:t>
      </w:r>
    </w:p>
    <w:p w14:paraId="30CE36ED" w14:textId="77777777" w:rsidR="006A101C" w:rsidRDefault="00000000">
      <w:pPr>
        <w:pStyle w:val="Heading2"/>
      </w:pPr>
      <w:r>
        <w:t>6. Pseudocode</w:t>
      </w:r>
    </w:p>
    <w:p w14:paraId="721DFF28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SET subjects and pass mark</w:t>
      </w:r>
      <w:r>
        <w:br/>
      </w:r>
      <w:r>
        <w:rPr>
          <w:rFonts w:ascii="Consolas" w:hAnsi="Consolas"/>
          <w:sz w:val="15"/>
        </w:rPr>
        <w:t xml:space="preserve">  FOR each student DO</w:t>
      </w:r>
      <w:r>
        <w:br/>
      </w:r>
      <w:r>
        <w:rPr>
          <w:rFonts w:ascii="Consolas" w:hAnsi="Consolas"/>
          <w:sz w:val="15"/>
        </w:rPr>
        <w:t xml:space="preserve">      compare first and last examination marks</w:t>
      </w:r>
      <w:r>
        <w:br/>
      </w:r>
      <w:r>
        <w:rPr>
          <w:rFonts w:ascii="Consolas" w:hAnsi="Consolas"/>
          <w:sz w:val="15"/>
        </w:rPr>
        <w:t xml:space="preserve">      identify subjects below pass mark in every examination</w:t>
      </w:r>
      <w:r>
        <w:br/>
      </w:r>
      <w:r>
        <w:rPr>
          <w:rFonts w:ascii="Consolas" w:hAnsi="Consolas"/>
          <w:sz w:val="15"/>
        </w:rPr>
        <w:t xml:space="preserve">      change &lt;- last average - first average</w:t>
      </w:r>
      <w:r>
        <w:br/>
      </w:r>
      <w:r>
        <w:rPr>
          <w:rFonts w:ascii="Consolas" w:hAnsi="Consolas"/>
          <w:sz w:val="15"/>
        </w:rPr>
        <w:t xml:space="preserve">      IF weak subjects &gt;= 2 THEN At Risk</w:t>
      </w:r>
      <w:r>
        <w:br/>
      </w:r>
      <w:r>
        <w:rPr>
          <w:rFonts w:ascii="Consolas" w:hAnsi="Consolas"/>
          <w:sz w:val="15"/>
        </w:rPr>
        <w:t xml:space="preserve">      ELSE IF change &gt; 5 THEN Improving</w:t>
      </w:r>
      <w:r>
        <w:br/>
      </w:r>
      <w:r>
        <w:rPr>
          <w:rFonts w:ascii="Consolas" w:hAnsi="Consolas"/>
          <w:sz w:val="15"/>
        </w:rPr>
        <w:t xml:space="preserve">      ELSE IF change &lt; -5 THEN Declining</w:t>
      </w:r>
      <w:r>
        <w:br/>
      </w:r>
      <w:r>
        <w:rPr>
          <w:rFonts w:ascii="Consolas" w:hAnsi="Consolas"/>
          <w:sz w:val="15"/>
        </w:rPr>
        <w:t xml:space="preserve">      ELSE Consistent</w:t>
      </w:r>
      <w:r>
        <w:br/>
      </w:r>
      <w:r>
        <w:rPr>
          <w:rFonts w:ascii="Consolas" w:hAnsi="Consolas"/>
          <w:sz w:val="15"/>
        </w:rPr>
        <w:t xml:space="preserve">      PRINT report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>END</w:t>
      </w:r>
    </w:p>
    <w:p w14:paraId="03D2924D" w14:textId="77777777" w:rsidR="006A101C" w:rsidRDefault="00000000">
      <w:pPr>
        <w:pStyle w:val="Heading2"/>
      </w:pPr>
      <w:r>
        <w:t>7. Python Source Code</w:t>
      </w:r>
    </w:p>
    <w:p w14:paraId="404355AF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17: Student Performance Trend Analysis</w:t>
      </w:r>
      <w:r>
        <w:br/>
      </w:r>
      <w:r>
        <w:rPr>
          <w:rFonts w:ascii="Consolas" w:hAnsi="Consolas"/>
          <w:sz w:val="15"/>
        </w:rPr>
        <w:t>subjects = ("Maths", "Physics", "Chemistry", "English", "Python")</w:t>
      </w:r>
      <w:r>
        <w:br/>
      </w:r>
      <w:r>
        <w:rPr>
          <w:rFonts w:ascii="Consolas" w:hAnsi="Consolas"/>
          <w:sz w:val="15"/>
        </w:rPr>
        <w:t>PASS_MARK = 40</w:t>
      </w:r>
      <w:r>
        <w:br/>
      </w:r>
      <w:r>
        <w:rPr>
          <w:rFonts w:ascii="Consolas" w:hAnsi="Consolas"/>
          <w:sz w:val="15"/>
        </w:rPr>
        <w:t>TREND_MARGIN = 5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students = [</w:t>
      </w:r>
      <w:r>
        <w:br/>
      </w:r>
      <w:r>
        <w:rPr>
          <w:rFonts w:ascii="Consolas" w:hAnsi="Consolas"/>
          <w:sz w:val="15"/>
        </w:rPr>
        <w:t xml:space="preserve">    ("Asha", [[55, 60, 48, 70, 65], [62, 66, 52, 72, 70],</w:t>
      </w:r>
      <w:r>
        <w:br/>
      </w:r>
      <w:r>
        <w:rPr>
          <w:rFonts w:ascii="Consolas" w:hAnsi="Consolas"/>
          <w:sz w:val="15"/>
        </w:rPr>
        <w:t xml:space="preserve">              [70, 71, 58, 75, 78]]),</w:t>
      </w:r>
      <w:r>
        <w:br/>
      </w:r>
      <w:r>
        <w:rPr>
          <w:rFonts w:ascii="Consolas" w:hAnsi="Consolas"/>
          <w:sz w:val="15"/>
        </w:rPr>
        <w:t xml:space="preserve">    ("Ravi", [[80, 75, 70, 68, 90], [72, 70, 65, 60, 84],</w:t>
      </w:r>
      <w:r>
        <w:br/>
      </w:r>
      <w:r>
        <w:rPr>
          <w:rFonts w:ascii="Consolas" w:hAnsi="Consolas"/>
          <w:sz w:val="15"/>
        </w:rPr>
        <w:t xml:space="preserve">              [65, 62, 60, 58, 80]]),</w:t>
      </w:r>
      <w:r>
        <w:br/>
      </w:r>
      <w:r>
        <w:rPr>
          <w:rFonts w:ascii="Consolas" w:hAnsi="Consolas"/>
          <w:sz w:val="15"/>
        </w:rPr>
        <w:t xml:space="preserve">    ("Meena", [[35, 38, 50, 60, 45], [30, 36, 55, 62, 48],</w:t>
      </w:r>
      <w:r>
        <w:br/>
      </w:r>
      <w:r>
        <w:rPr>
          <w:rFonts w:ascii="Consolas" w:hAnsi="Consolas"/>
          <w:sz w:val="15"/>
        </w:rPr>
        <w:t xml:space="preserve">               [38, 39, 52, 61, 50]])</w:t>
      </w:r>
      <w:r>
        <w:br/>
      </w:r>
      <w:r>
        <w:rPr>
          <w:rFonts w:ascii="Consolas" w:hAnsi="Consolas"/>
          <w:sz w:val="15"/>
        </w:rPr>
        <w:lastRenderedPageBreak/>
        <w:t>]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for name, exams in students:</w:t>
      </w:r>
      <w:r>
        <w:br/>
      </w:r>
      <w:r>
        <w:rPr>
          <w:rFonts w:ascii="Consolas" w:hAnsi="Consolas"/>
          <w:sz w:val="15"/>
        </w:rPr>
        <w:t xml:space="preserve">    first, last = exams[0], exams[-1]</w:t>
      </w:r>
      <w:r>
        <w:br/>
      </w:r>
      <w:r>
        <w:rPr>
          <w:rFonts w:ascii="Consolas" w:hAnsi="Consolas"/>
          <w:sz w:val="15"/>
        </w:rPr>
        <w:t xml:space="preserve">    weak = [subjects[i] for i in range(len(subjects))</w:t>
      </w:r>
      <w:r>
        <w:br/>
      </w:r>
      <w:r>
        <w:rPr>
          <w:rFonts w:ascii="Consolas" w:hAnsi="Consolas"/>
          <w:sz w:val="15"/>
        </w:rPr>
        <w:t xml:space="preserve">            if all(exam[i] &lt; PASS_MARK for exam in exams)]</w:t>
      </w:r>
      <w:r>
        <w:br/>
      </w:r>
      <w:r>
        <w:rPr>
          <w:rFonts w:ascii="Consolas" w:hAnsi="Consolas"/>
          <w:sz w:val="15"/>
        </w:rPr>
        <w:t xml:space="preserve">    print("\nStudent:", name)</w:t>
      </w:r>
      <w:r>
        <w:br/>
      </w:r>
      <w:r>
        <w:rPr>
          <w:rFonts w:ascii="Consolas" w:hAnsi="Consolas"/>
          <w:sz w:val="15"/>
        </w:rPr>
        <w:t xml:space="preserve">    print(f"{'Subject':&lt;12}{'First':&gt;7}{'Last':&gt;7}{'Change':&gt;9}")</w:t>
      </w:r>
      <w:r>
        <w:br/>
      </w:r>
      <w:r>
        <w:rPr>
          <w:rFonts w:ascii="Consolas" w:hAnsi="Consolas"/>
          <w:sz w:val="15"/>
        </w:rPr>
        <w:t xml:space="preserve">    for i, subject in enumerate(subjects):</w:t>
      </w:r>
      <w:r>
        <w:br/>
      </w:r>
      <w:r>
        <w:rPr>
          <w:rFonts w:ascii="Consolas" w:hAnsi="Consolas"/>
          <w:sz w:val="15"/>
        </w:rPr>
        <w:t xml:space="preserve">        change = last[i] - first[i]</w:t>
      </w:r>
      <w:r>
        <w:br/>
      </w:r>
      <w:r>
        <w:rPr>
          <w:rFonts w:ascii="Consolas" w:hAnsi="Consolas"/>
          <w:sz w:val="15"/>
        </w:rPr>
        <w:t xml:space="preserve">        print(f"{subject:&lt;12}{first[i]:&gt;7}{last[i]:&gt;7}{change:&gt;+9}")</w:t>
      </w:r>
      <w:r>
        <w:br/>
      </w:r>
      <w:r>
        <w:rPr>
          <w:rFonts w:ascii="Consolas" w:hAnsi="Consolas"/>
          <w:sz w:val="15"/>
        </w:rPr>
        <w:t xml:space="preserve">    first_avg = sum(first) / len(first)</w:t>
      </w:r>
      <w:r>
        <w:br/>
      </w:r>
      <w:r>
        <w:rPr>
          <w:rFonts w:ascii="Consolas" w:hAnsi="Consolas"/>
          <w:sz w:val="15"/>
        </w:rPr>
        <w:t xml:space="preserve">    last_avg = sum(last) / len(last)</w:t>
      </w:r>
      <w:r>
        <w:br/>
      </w:r>
      <w:r>
        <w:rPr>
          <w:rFonts w:ascii="Consolas" w:hAnsi="Consolas"/>
          <w:sz w:val="15"/>
        </w:rPr>
        <w:t xml:space="preserve">    diff = last_avg - first_avg</w:t>
      </w:r>
      <w:r>
        <w:br/>
      </w:r>
      <w:r>
        <w:rPr>
          <w:rFonts w:ascii="Consolas" w:hAnsi="Consolas"/>
          <w:sz w:val="15"/>
        </w:rPr>
        <w:t xml:space="preserve">    if len(weak) &gt;= 2:</w:t>
      </w:r>
      <w:r>
        <w:br/>
      </w:r>
      <w:r>
        <w:rPr>
          <w:rFonts w:ascii="Consolas" w:hAnsi="Consolas"/>
          <w:sz w:val="15"/>
        </w:rPr>
        <w:t xml:space="preserve">        category = "At Risk"</w:t>
      </w:r>
      <w:r>
        <w:br/>
      </w:r>
      <w:r>
        <w:rPr>
          <w:rFonts w:ascii="Consolas" w:hAnsi="Consolas"/>
          <w:sz w:val="15"/>
        </w:rPr>
        <w:t xml:space="preserve">    elif diff &gt; TREND_MARGIN:</w:t>
      </w:r>
      <w:r>
        <w:br/>
      </w:r>
      <w:r>
        <w:rPr>
          <w:rFonts w:ascii="Consolas" w:hAnsi="Consolas"/>
          <w:sz w:val="15"/>
        </w:rPr>
        <w:t xml:space="preserve">        category = "Improving"</w:t>
      </w:r>
      <w:r>
        <w:br/>
      </w:r>
      <w:r>
        <w:rPr>
          <w:rFonts w:ascii="Consolas" w:hAnsi="Consolas"/>
          <w:sz w:val="15"/>
        </w:rPr>
        <w:t xml:space="preserve">    elif diff &lt; -TREND_MARGIN:</w:t>
      </w:r>
      <w:r>
        <w:br/>
      </w:r>
      <w:r>
        <w:rPr>
          <w:rFonts w:ascii="Consolas" w:hAnsi="Consolas"/>
          <w:sz w:val="15"/>
        </w:rPr>
        <w:t xml:space="preserve">        category = "Declining"</w:t>
      </w:r>
      <w:r>
        <w:br/>
      </w:r>
      <w:r>
        <w:rPr>
          <w:rFonts w:ascii="Consolas" w:hAnsi="Consolas"/>
          <w:sz w:val="15"/>
        </w:rPr>
        <w:t xml:space="preserve">    else:</w:t>
      </w:r>
      <w:r>
        <w:br/>
      </w:r>
      <w:r>
        <w:rPr>
          <w:rFonts w:ascii="Consolas" w:hAnsi="Consolas"/>
          <w:sz w:val="15"/>
        </w:rPr>
        <w:t xml:space="preserve">        category = "Consistent"</w:t>
      </w:r>
      <w:r>
        <w:br/>
      </w:r>
      <w:r>
        <w:rPr>
          <w:rFonts w:ascii="Consolas" w:hAnsi="Consolas"/>
          <w:sz w:val="15"/>
        </w:rPr>
        <w:t xml:space="preserve">    print(f"Average: {first_avg:.2f} -&gt; {last_avg:.2f} ({diff:+.2f})")</w:t>
      </w:r>
      <w:r>
        <w:br/>
      </w:r>
      <w:r>
        <w:rPr>
          <w:rFonts w:ascii="Consolas" w:hAnsi="Consolas"/>
          <w:sz w:val="15"/>
        </w:rPr>
        <w:t xml:space="preserve">    print("Consistently weak:", ", ".join(weak) if weak else "None")</w:t>
      </w:r>
      <w:r>
        <w:br/>
      </w:r>
      <w:r>
        <w:rPr>
          <w:rFonts w:ascii="Consolas" w:hAnsi="Consolas"/>
          <w:sz w:val="15"/>
        </w:rPr>
        <w:t xml:space="preserve">    print("Classification:", category)</w:t>
      </w:r>
    </w:p>
    <w:p w14:paraId="723AFFE0" w14:textId="77777777" w:rsidR="006A101C" w:rsidRDefault="00000000">
      <w:pPr>
        <w:pStyle w:val="Heading2"/>
      </w:pPr>
      <w:r>
        <w:t>8. Test Case and Expected Output</w:t>
      </w:r>
    </w:p>
    <w:p w14:paraId="5C772464" w14:textId="77777777" w:rsidR="006A101C" w:rsidRDefault="00000000">
      <w:r>
        <w:t>Test data includes rising marks, falling marks and consistently weak subjects. Asha is Improving, Ravi is Declining, and Meena is At Risk.</w:t>
      </w:r>
    </w:p>
    <w:p w14:paraId="61BBFF72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3173A096" w14:textId="77777777">
        <w:tc>
          <w:tcPr>
            <w:tcW w:w="10080" w:type="dxa"/>
            <w:shd w:val="clear" w:color="auto" w:fill="F8FAFC"/>
          </w:tcPr>
          <w:p w14:paraId="0443A091" w14:textId="4492ED89" w:rsidR="006A101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6B32DB">
              <w:rPr>
                <w:noProof/>
              </w:rPr>
              <w:lastRenderedPageBreak/>
              <w:drawing>
                <wp:inline distT="0" distB="0" distL="0" distR="0" wp14:anchorId="53AF8CD1" wp14:editId="1068A1EC">
                  <wp:extent cx="6400800" cy="4267200"/>
                  <wp:effectExtent l="0" t="0" r="0" b="0"/>
                  <wp:docPr id="6622666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26666" name="Picture 6622666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BE46007" w14:textId="77777777" w:rsidR="006A101C" w:rsidRDefault="00000000">
      <w:pPr>
        <w:pStyle w:val="Heading2"/>
      </w:pPr>
      <w:r>
        <w:lastRenderedPageBreak/>
        <w:t>9. Conclusion</w:t>
      </w:r>
    </w:p>
    <w:p w14:paraId="4344B599" w14:textId="77777777" w:rsidR="006A101C" w:rsidRDefault="00000000">
      <w:r>
        <w:t>The program uses lists, loops and conditions to show score trends and highlight students who may need academic support.</w:t>
      </w:r>
    </w:p>
    <w:p w14:paraId="3DF78C3E" w14:textId="77777777" w:rsidR="006A101C" w:rsidRDefault="00000000">
      <w:r>
        <w:br w:type="page"/>
      </w:r>
    </w:p>
    <w:p w14:paraId="5CCC024F" w14:textId="77777777" w:rsidR="006A101C" w:rsidRDefault="00000000">
      <w:pPr>
        <w:pStyle w:val="Heading1"/>
      </w:pPr>
      <w:r>
        <w:lastRenderedPageBreak/>
        <w:t>Case Study 18: Fuel Consumption and Route Comparison</w:t>
      </w:r>
    </w:p>
    <w:p w14:paraId="19817E19" w14:textId="77777777" w:rsidR="006A101C" w:rsidRDefault="00000000">
      <w:pPr>
        <w:pStyle w:val="Heading2"/>
      </w:pPr>
      <w:r>
        <w:t>1. Problem Statement</w:t>
      </w:r>
    </w:p>
    <w:p w14:paraId="17CF400E" w14:textId="77777777" w:rsidR="006A101C" w:rsidRDefault="00000000">
      <w:r>
        <w:t>Compare several vehicle options for a journey using distance, mileage, fuel price and reserve requirements, then identify the lowest-cost feasible option.</w:t>
      </w:r>
    </w:p>
    <w:p w14:paraId="04D90AB1" w14:textId="77777777" w:rsidR="006A101C" w:rsidRDefault="00000000">
      <w:pPr>
        <w:pStyle w:val="Heading2"/>
      </w:pPr>
      <w:r>
        <w:t>2. Objectives</w:t>
      </w:r>
    </w:p>
    <w:p w14:paraId="157BE538" w14:textId="77777777" w:rsidR="006A101C" w:rsidRDefault="00000000">
      <w:pPr>
        <w:pStyle w:val="ListBullet"/>
      </w:pPr>
      <w:r>
        <w:t>Calculate fuel needed and journey cost for each vehicle.</w:t>
      </w:r>
    </w:p>
    <w:p w14:paraId="4D1562AB" w14:textId="77777777" w:rsidR="006A101C" w:rsidRDefault="00000000">
      <w:pPr>
        <w:pStyle w:val="ListBullet"/>
      </w:pPr>
      <w:r>
        <w:t>Include a reserve fuel requirement.</w:t>
      </w:r>
    </w:p>
    <w:p w14:paraId="48772558" w14:textId="77777777" w:rsidR="006A101C" w:rsidRDefault="00000000">
      <w:pPr>
        <w:pStyle w:val="ListBullet"/>
      </w:pPr>
      <w:r>
        <w:t>Reject options that cannot carry enough fuel and select the lowest-cost feasible vehicle.</w:t>
      </w:r>
    </w:p>
    <w:p w14:paraId="1DE0780A" w14:textId="77777777" w:rsidR="006A101C" w:rsidRDefault="00000000">
      <w:pPr>
        <w:pStyle w:val="Heading2"/>
      </w:pPr>
      <w:r>
        <w:t>3. Assumptions</w:t>
      </w:r>
    </w:p>
    <w:p w14:paraId="4769CDA8" w14:textId="77777777" w:rsidR="006A101C" w:rsidRDefault="00000000">
      <w:pPr>
        <w:pStyle w:val="ListBullet"/>
      </w:pPr>
      <w:r>
        <w:t>Distance is in kilometres, mileage in km/litre and fuel tank capacity in litres.</w:t>
      </w:r>
    </w:p>
    <w:p w14:paraId="41037E72" w14:textId="77777777" w:rsidR="006A101C" w:rsidRDefault="00000000">
      <w:pPr>
        <w:pStyle w:val="ListBullet"/>
      </w:pPr>
      <w:r>
        <w:t>Reserve is added to trip fuel need.</w:t>
      </w:r>
    </w:p>
    <w:p w14:paraId="3E16C224" w14:textId="77777777" w:rsidR="006A101C" w:rsidRDefault="00000000">
      <w:pPr>
        <w:pStyle w:val="ListBullet"/>
      </w:pPr>
      <w:r>
        <w:t>A vehicle is feasible when required fuel including reserve does not exceed its tank capacity.</w:t>
      </w:r>
    </w:p>
    <w:p w14:paraId="0A22BA0B" w14:textId="77777777" w:rsidR="006A101C" w:rsidRDefault="00000000">
      <w:pPr>
        <w:pStyle w:val="Heading2"/>
      </w:pPr>
      <w:r>
        <w:t>4. Algorithm</w:t>
      </w:r>
    </w:p>
    <w:p w14:paraId="7147FF1A" w14:textId="77777777" w:rsidR="006A101C" w:rsidRDefault="00000000">
      <w:r>
        <w:t>Step 1: Read trip distance, fuel price and reserve percentage.</w:t>
      </w:r>
    </w:p>
    <w:p w14:paraId="721270BE" w14:textId="77777777" w:rsidR="006A101C" w:rsidRDefault="00000000">
      <w:r>
        <w:t>Step 2: For each vehicle, read mileage and tank capacity.</w:t>
      </w:r>
    </w:p>
    <w:p w14:paraId="487C233B" w14:textId="77777777" w:rsidR="006A101C" w:rsidRDefault="00000000">
      <w:r>
        <w:t>Step 3: Calculate trip fuel, reserve fuel and total required fuel.</w:t>
      </w:r>
    </w:p>
    <w:p w14:paraId="5D607229" w14:textId="77777777" w:rsidR="006A101C" w:rsidRDefault="00000000">
      <w:r>
        <w:t>Step 4: Mark feasibility and calculate cost.</w:t>
      </w:r>
    </w:p>
    <w:p w14:paraId="58088608" w14:textId="77777777" w:rsidR="006A101C" w:rsidRDefault="00000000">
      <w:r>
        <w:t>Step 5: Choose the feasible option with the lowest journey cost.</w:t>
      </w:r>
    </w:p>
    <w:p w14:paraId="5A0AB367" w14:textId="77777777" w:rsidR="006A101C" w:rsidRDefault="00000000">
      <w:pPr>
        <w:pStyle w:val="Heading2"/>
      </w:pPr>
      <w:r>
        <w:t>5. Flowchart</w:t>
      </w:r>
    </w:p>
    <w:p w14:paraId="67914FBB" w14:textId="77777777" w:rsidR="006A101C" w:rsidRDefault="00000000">
      <w:r>
        <w:t>Start → Read and validate input → Process calculations and conditions → Display results → Stop</w:t>
      </w:r>
    </w:p>
    <w:p w14:paraId="4CACA68E" w14:textId="77777777" w:rsidR="006A101C" w:rsidRDefault="00000000">
      <w:r>
        <w:t>[Space reserved for hand-drawn or inserted flowchart]</w:t>
      </w:r>
    </w:p>
    <w:p w14:paraId="167E6576" w14:textId="77777777" w:rsidR="006A101C" w:rsidRDefault="00000000">
      <w:pPr>
        <w:pStyle w:val="Heading2"/>
      </w:pPr>
      <w:r>
        <w:t>6. Pseudocode</w:t>
      </w:r>
    </w:p>
    <w:p w14:paraId="0A072B79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READ distance, price, reserve percentage, vehicles</w:t>
      </w:r>
      <w:r>
        <w:br/>
      </w:r>
      <w:r>
        <w:rPr>
          <w:rFonts w:ascii="Consolas" w:hAnsi="Consolas"/>
          <w:sz w:val="15"/>
        </w:rPr>
        <w:t xml:space="preserve">  best &lt;- none</w:t>
      </w:r>
      <w:r>
        <w:br/>
      </w:r>
      <w:r>
        <w:rPr>
          <w:rFonts w:ascii="Consolas" w:hAnsi="Consolas"/>
          <w:sz w:val="15"/>
        </w:rPr>
        <w:t xml:space="preserve">  FOR each vehicle DO</w:t>
      </w:r>
      <w:r>
        <w:br/>
      </w:r>
      <w:r>
        <w:rPr>
          <w:rFonts w:ascii="Consolas" w:hAnsi="Consolas"/>
          <w:sz w:val="15"/>
        </w:rPr>
        <w:t xml:space="preserve">      trip_fuel &lt;- distance / mileage</w:t>
      </w:r>
      <w:r>
        <w:br/>
      </w:r>
      <w:r>
        <w:rPr>
          <w:rFonts w:ascii="Consolas" w:hAnsi="Consolas"/>
          <w:sz w:val="15"/>
        </w:rPr>
        <w:t xml:space="preserve">      required &lt;- trip_fuel * (1 + reserve / 100)</w:t>
      </w:r>
      <w:r>
        <w:br/>
      </w:r>
      <w:r>
        <w:rPr>
          <w:rFonts w:ascii="Consolas" w:hAnsi="Consolas"/>
          <w:sz w:val="15"/>
        </w:rPr>
        <w:t xml:space="preserve">      cost &lt;- trip_fuel * price</w:t>
      </w:r>
      <w:r>
        <w:br/>
      </w:r>
      <w:r>
        <w:rPr>
          <w:rFonts w:ascii="Consolas" w:hAnsi="Consolas"/>
          <w:sz w:val="15"/>
        </w:rPr>
        <w:t xml:space="preserve">      IF required &lt;= tank capacity THEN</w:t>
      </w:r>
      <w:r>
        <w:br/>
      </w:r>
      <w:r>
        <w:rPr>
          <w:rFonts w:ascii="Consolas" w:hAnsi="Consolas"/>
          <w:sz w:val="15"/>
        </w:rPr>
        <w:t xml:space="preserve">          IF cost &lt; best cost THEN best &lt;- vehicle</w:t>
      </w:r>
      <w:r>
        <w:br/>
      </w:r>
      <w:r>
        <w:rPr>
          <w:rFonts w:ascii="Consolas" w:hAnsi="Consolas"/>
          <w:sz w:val="15"/>
        </w:rPr>
        <w:t xml:space="preserve">      END IF</w:t>
      </w:r>
      <w:r>
        <w:br/>
      </w:r>
      <w:r>
        <w:rPr>
          <w:rFonts w:ascii="Consolas" w:hAnsi="Consolas"/>
          <w:sz w:val="15"/>
        </w:rPr>
        <w:t xml:space="preserve">      PRINT vehicle result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 xml:space="preserve">  PRINT lowest-cost feasible option or none</w:t>
      </w:r>
      <w:r>
        <w:br/>
      </w:r>
      <w:r>
        <w:rPr>
          <w:rFonts w:ascii="Consolas" w:hAnsi="Consolas"/>
          <w:sz w:val="15"/>
        </w:rPr>
        <w:t>END</w:t>
      </w:r>
    </w:p>
    <w:p w14:paraId="501B7EFF" w14:textId="77777777" w:rsidR="006A101C" w:rsidRDefault="00000000">
      <w:pPr>
        <w:pStyle w:val="Heading2"/>
      </w:pPr>
      <w:r>
        <w:t>7. Python Source Code</w:t>
      </w:r>
    </w:p>
    <w:p w14:paraId="49E3E5C3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18: Fuel Consumption and Route Comparison</w:t>
      </w:r>
      <w:r>
        <w:br/>
      </w:r>
      <w:r>
        <w:rPr>
          <w:rFonts w:ascii="Consolas" w:hAnsi="Consolas"/>
          <w:sz w:val="15"/>
        </w:rPr>
        <w:t>distance = float(input("Journey distance (km): "))</w:t>
      </w:r>
      <w:r>
        <w:br/>
      </w:r>
      <w:r>
        <w:rPr>
          <w:rFonts w:ascii="Consolas" w:hAnsi="Consolas"/>
          <w:sz w:val="15"/>
        </w:rPr>
        <w:t>price = float(input("Fuel price per litre (Rs): "))</w:t>
      </w:r>
      <w:r>
        <w:br/>
      </w:r>
      <w:r>
        <w:rPr>
          <w:rFonts w:ascii="Consolas" w:hAnsi="Consolas"/>
          <w:sz w:val="15"/>
        </w:rPr>
        <w:t>reserve_pct = float(input("Reserve percentage (e.g. 10): "))</w:t>
      </w:r>
      <w:r>
        <w:br/>
      </w:r>
      <w:r>
        <w:rPr>
          <w:rFonts w:ascii="Consolas" w:hAnsi="Consolas"/>
          <w:sz w:val="15"/>
        </w:rPr>
        <w:t>n = int(input("Number of vehicles to compare: "))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if distance &lt;= 0 or price &lt;= 0 or reserve_pct &lt; 0 or n &lt;= 0:</w:t>
      </w:r>
      <w:r>
        <w:br/>
      </w:r>
      <w:r>
        <w:rPr>
          <w:rFonts w:ascii="Consolas" w:hAnsi="Consolas"/>
          <w:sz w:val="15"/>
        </w:rPr>
        <w:t xml:space="preserve">    print("Invalid journey details.")</w:t>
      </w:r>
      <w:r>
        <w:br/>
      </w:r>
      <w:r>
        <w:rPr>
          <w:rFonts w:ascii="Consolas" w:hAnsi="Consolas"/>
          <w:sz w:val="15"/>
        </w:rPr>
        <w:t>else:</w:t>
      </w:r>
      <w:r>
        <w:br/>
      </w:r>
      <w:r>
        <w:rPr>
          <w:rFonts w:ascii="Consolas" w:hAnsi="Consolas"/>
          <w:sz w:val="15"/>
        </w:rPr>
        <w:t xml:space="preserve">    best = None</w:t>
      </w:r>
      <w:r>
        <w:br/>
      </w:r>
      <w:r>
        <w:rPr>
          <w:rFonts w:ascii="Consolas" w:hAnsi="Consolas"/>
          <w:sz w:val="15"/>
        </w:rPr>
        <w:t xml:space="preserve">    for i in range(n):</w:t>
      </w:r>
      <w:r>
        <w:br/>
      </w:r>
      <w:r>
        <w:rPr>
          <w:rFonts w:ascii="Consolas" w:hAnsi="Consolas"/>
          <w:sz w:val="15"/>
        </w:rPr>
        <w:t xml:space="preserve">        print(f"\nVehicle {i+1}")</w:t>
      </w:r>
      <w:r>
        <w:br/>
      </w:r>
      <w:r>
        <w:rPr>
          <w:rFonts w:ascii="Consolas" w:hAnsi="Consolas"/>
          <w:sz w:val="15"/>
        </w:rPr>
        <w:t xml:space="preserve">        name = input("Vehicle name: ")</w:t>
      </w:r>
      <w:r>
        <w:br/>
      </w:r>
      <w:r>
        <w:rPr>
          <w:rFonts w:ascii="Consolas" w:hAnsi="Consolas"/>
          <w:sz w:val="15"/>
        </w:rPr>
        <w:lastRenderedPageBreak/>
        <w:t xml:space="preserve">        mileage = float(input("Mileage (km/litre): "))</w:t>
      </w:r>
      <w:r>
        <w:br/>
      </w:r>
      <w:r>
        <w:rPr>
          <w:rFonts w:ascii="Consolas" w:hAnsi="Consolas"/>
          <w:sz w:val="15"/>
        </w:rPr>
        <w:t xml:space="preserve">        tank = float(input("Available fuel capacity (litres): "))</w:t>
      </w:r>
      <w:r>
        <w:br/>
      </w:r>
      <w:r>
        <w:rPr>
          <w:rFonts w:ascii="Consolas" w:hAnsi="Consolas"/>
          <w:sz w:val="15"/>
        </w:rPr>
        <w:t xml:space="preserve">        if mileage &lt;= 0 or tank &lt; 0:</w:t>
      </w:r>
      <w:r>
        <w:br/>
      </w:r>
      <w:r>
        <w:rPr>
          <w:rFonts w:ascii="Consolas" w:hAnsi="Consolas"/>
          <w:sz w:val="15"/>
        </w:rPr>
        <w:t xml:space="preserve">            print("Invalid mileage or capacity; skipped.")</w:t>
      </w:r>
      <w:r>
        <w:br/>
      </w:r>
      <w:r>
        <w:rPr>
          <w:rFonts w:ascii="Consolas" w:hAnsi="Consolas"/>
          <w:sz w:val="15"/>
        </w:rPr>
        <w:t xml:space="preserve">            continue</w:t>
      </w:r>
      <w:r>
        <w:br/>
      </w:r>
      <w:r>
        <w:rPr>
          <w:rFonts w:ascii="Consolas" w:hAnsi="Consolas"/>
          <w:sz w:val="15"/>
        </w:rPr>
        <w:t xml:space="preserve">        trip_fuel = distance / mileage</w:t>
      </w:r>
      <w:r>
        <w:br/>
      </w:r>
      <w:r>
        <w:rPr>
          <w:rFonts w:ascii="Consolas" w:hAnsi="Consolas"/>
          <w:sz w:val="15"/>
        </w:rPr>
        <w:t xml:space="preserve">        required = trip_fuel * (1 + reserve_pct / 100)</w:t>
      </w:r>
      <w:r>
        <w:br/>
      </w:r>
      <w:r>
        <w:rPr>
          <w:rFonts w:ascii="Consolas" w:hAnsi="Consolas"/>
          <w:sz w:val="15"/>
        </w:rPr>
        <w:t xml:space="preserve">        cost = trip_fuel * price</w:t>
      </w:r>
      <w:r>
        <w:br/>
      </w:r>
      <w:r>
        <w:rPr>
          <w:rFonts w:ascii="Consolas" w:hAnsi="Consolas"/>
          <w:sz w:val="15"/>
        </w:rPr>
        <w:t xml:space="preserve">        feasible = required &lt;= tank</w:t>
      </w:r>
      <w:r>
        <w:br/>
      </w:r>
      <w:r>
        <w:rPr>
          <w:rFonts w:ascii="Consolas" w:hAnsi="Consolas"/>
          <w:sz w:val="15"/>
        </w:rPr>
        <w:t xml:space="preserve">        print(f"Trip fuel: {trip_fuel:.2f} L")</w:t>
      </w:r>
      <w:r>
        <w:br/>
      </w:r>
      <w:r>
        <w:rPr>
          <w:rFonts w:ascii="Consolas" w:hAnsi="Consolas"/>
          <w:sz w:val="15"/>
        </w:rPr>
        <w:t xml:space="preserve">        print(f"Fuel including reserve: {required:.2f} L")</w:t>
      </w:r>
      <w:r>
        <w:br/>
      </w:r>
      <w:r>
        <w:rPr>
          <w:rFonts w:ascii="Consolas" w:hAnsi="Consolas"/>
          <w:sz w:val="15"/>
        </w:rPr>
        <w:t xml:space="preserve">        print(f"Estimated cost: Rs {cost:.2f}")</w:t>
      </w:r>
      <w:r>
        <w:br/>
      </w:r>
      <w:r>
        <w:rPr>
          <w:rFonts w:ascii="Consolas" w:hAnsi="Consolas"/>
          <w:sz w:val="15"/>
        </w:rPr>
        <w:t xml:space="preserve">        print("Feasible:", "Yes" if feasible else "No")</w:t>
      </w:r>
      <w:r>
        <w:br/>
      </w:r>
      <w:r>
        <w:rPr>
          <w:rFonts w:ascii="Consolas" w:hAnsi="Consolas"/>
          <w:sz w:val="15"/>
        </w:rPr>
        <w:t xml:space="preserve">        if feasible and (best is None or cost &lt; best[1]):</w:t>
      </w:r>
      <w:r>
        <w:br/>
      </w:r>
      <w:r>
        <w:rPr>
          <w:rFonts w:ascii="Consolas" w:hAnsi="Consolas"/>
          <w:sz w:val="15"/>
        </w:rPr>
        <w:t xml:space="preserve">            best = (name, cost, required)</w:t>
      </w:r>
      <w:r>
        <w:br/>
      </w:r>
      <w:r>
        <w:rPr>
          <w:rFonts w:ascii="Consolas" w:hAnsi="Consolas"/>
          <w:sz w:val="15"/>
        </w:rPr>
        <w:t xml:space="preserve">    if best:</w:t>
      </w:r>
      <w:r>
        <w:br/>
      </w:r>
      <w:r>
        <w:rPr>
          <w:rFonts w:ascii="Consolas" w:hAnsi="Consolas"/>
          <w:sz w:val="15"/>
        </w:rPr>
        <w:t xml:space="preserve">        print(f"\nLowest-cost feasible option: {best[0]}")</w:t>
      </w:r>
      <w:r>
        <w:br/>
      </w:r>
      <w:r>
        <w:rPr>
          <w:rFonts w:ascii="Consolas" w:hAnsi="Consolas"/>
          <w:sz w:val="15"/>
        </w:rPr>
        <w:t xml:space="preserve">        print(f"Estimated journey fuel cost: Rs {best[1]:.2f}")</w:t>
      </w:r>
      <w:r>
        <w:br/>
      </w:r>
      <w:r>
        <w:rPr>
          <w:rFonts w:ascii="Consolas" w:hAnsi="Consolas"/>
          <w:sz w:val="15"/>
        </w:rPr>
        <w:t xml:space="preserve">        print(f"Fuel including reserve: {best[2]:.2f} L")</w:t>
      </w:r>
      <w:r>
        <w:br/>
      </w:r>
      <w:r>
        <w:rPr>
          <w:rFonts w:ascii="Consolas" w:hAnsi="Consolas"/>
          <w:sz w:val="15"/>
        </w:rPr>
        <w:t xml:space="preserve">    else:</w:t>
      </w:r>
      <w:r>
        <w:br/>
      </w:r>
      <w:r>
        <w:rPr>
          <w:rFonts w:ascii="Consolas" w:hAnsi="Consolas"/>
          <w:sz w:val="15"/>
        </w:rPr>
        <w:t xml:space="preserve">        print("\nNo vehicle meets the fuel-capacity requirement.")</w:t>
      </w:r>
    </w:p>
    <w:p w14:paraId="46F23D9C" w14:textId="77777777" w:rsidR="006A101C" w:rsidRDefault="00000000">
      <w:pPr>
        <w:pStyle w:val="Heading2"/>
      </w:pPr>
      <w:r>
        <w:t>8. Test Case and Expected Output</w:t>
      </w:r>
    </w:p>
    <w:p w14:paraId="5632665B" w14:textId="77777777" w:rsidR="006A101C" w:rsidRDefault="00000000">
      <w:r>
        <w:t>Example: distance 300 km, fuel price ₹100/L, reserve 10%. A 15 km/L vehicle needs 22 L including reserve; if tank capacity is 30 L, it is feasible and trip fuel cost is ₹2,000.</w:t>
      </w:r>
    </w:p>
    <w:p w14:paraId="668DA558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09346CDE" w14:textId="77777777">
        <w:tc>
          <w:tcPr>
            <w:tcW w:w="10080" w:type="dxa"/>
            <w:shd w:val="clear" w:color="auto" w:fill="F8FAFC"/>
          </w:tcPr>
          <w:p w14:paraId="630D1D93" w14:textId="51BE0D72" w:rsidR="006A101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480081">
              <w:rPr>
                <w:noProof/>
              </w:rPr>
              <w:drawing>
                <wp:inline distT="0" distB="0" distL="0" distR="0" wp14:anchorId="0316BBBD" wp14:editId="2C25D898">
                  <wp:extent cx="6400800" cy="4267200"/>
                  <wp:effectExtent l="0" t="0" r="0" b="0"/>
                  <wp:docPr id="164767796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677965" name="Picture 164767796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B4139AB" w14:textId="77777777" w:rsidR="006A101C" w:rsidRDefault="00000000">
      <w:pPr>
        <w:pStyle w:val="Heading2"/>
      </w:pPr>
      <w:r>
        <w:lastRenderedPageBreak/>
        <w:t>9. Conclusion</w:t>
      </w:r>
    </w:p>
    <w:p w14:paraId="504E37BA" w14:textId="77777777" w:rsidR="006A101C" w:rsidRDefault="00000000">
      <w:r>
        <w:t>The comparison considers both cost and fuel feasibility, so the recommended vehicle is the cheapest option that can complete the journey with the required reserve.</w:t>
      </w:r>
    </w:p>
    <w:p w14:paraId="63BCB5E8" w14:textId="77777777" w:rsidR="006A101C" w:rsidRDefault="00000000">
      <w:r>
        <w:br w:type="page"/>
      </w:r>
    </w:p>
    <w:p w14:paraId="599B6F3B" w14:textId="77777777" w:rsidR="006A101C" w:rsidRDefault="00000000">
      <w:pPr>
        <w:pStyle w:val="Heading1"/>
      </w:pPr>
      <w:r>
        <w:lastRenderedPageBreak/>
        <w:t>Case Study 19: Multi-Product Shopping Budget Constraint</w:t>
      </w:r>
    </w:p>
    <w:p w14:paraId="3B06FE21" w14:textId="77777777" w:rsidR="006A101C" w:rsidRDefault="00000000">
      <w:pPr>
        <w:pStyle w:val="Heading2"/>
      </w:pPr>
      <w:r>
        <w:t>1. Problem Statement</w:t>
      </w:r>
    </w:p>
    <w:p w14:paraId="16500DB6" w14:textId="77777777" w:rsidR="006A101C" w:rsidRDefault="00000000">
      <w:r>
        <w:t>Evaluate a basket of products and quantities, apply discount rules and determine which purchases should be reduced to fit a fixed budget.</w:t>
      </w:r>
    </w:p>
    <w:p w14:paraId="182AAACE" w14:textId="77777777" w:rsidR="006A101C" w:rsidRDefault="00000000">
      <w:pPr>
        <w:pStyle w:val="Heading2"/>
      </w:pPr>
      <w:r>
        <w:t>2. Objectives</w:t>
      </w:r>
    </w:p>
    <w:p w14:paraId="37E75057" w14:textId="77777777" w:rsidR="006A101C" w:rsidRDefault="00000000">
      <w:pPr>
        <w:pStyle w:val="ListBullet"/>
      </w:pPr>
      <w:r>
        <w:t>Calculate line totals and conditional discounts.</w:t>
      </w:r>
    </w:p>
    <w:p w14:paraId="4001F997" w14:textId="77777777" w:rsidR="006A101C" w:rsidRDefault="00000000">
      <w:pPr>
        <w:pStyle w:val="ListBullet"/>
      </w:pPr>
      <w:r>
        <w:t>Calculate the total basket value.</w:t>
      </w:r>
    </w:p>
    <w:p w14:paraId="26D0E37C" w14:textId="77777777" w:rsidR="006A101C" w:rsidRDefault="00000000">
      <w:pPr>
        <w:pStyle w:val="ListBullet"/>
      </w:pPr>
      <w:r>
        <w:t>Reduce quantities from lower-priority items until the basket fits the budget.</w:t>
      </w:r>
    </w:p>
    <w:p w14:paraId="36B3C66B" w14:textId="77777777" w:rsidR="006A101C" w:rsidRDefault="00000000">
      <w:pPr>
        <w:pStyle w:val="Heading2"/>
      </w:pPr>
      <w:r>
        <w:t>3. Assumptions</w:t>
      </w:r>
    </w:p>
    <w:p w14:paraId="29CFBD75" w14:textId="77777777" w:rsidR="006A101C" w:rsidRDefault="00000000">
      <w:pPr>
        <w:pStyle w:val="ListBullet"/>
      </w:pPr>
      <w:r>
        <w:t>Discount applies when a line subtotal reaches the entered threshold.</w:t>
      </w:r>
    </w:p>
    <w:p w14:paraId="21A3E907" w14:textId="77777777" w:rsidR="006A101C" w:rsidRDefault="00000000">
      <w:pPr>
        <w:pStyle w:val="ListBullet"/>
      </w:pPr>
      <w:r>
        <w:t>Products are reduced in reverse priority order, starting from the last product entered.</w:t>
      </w:r>
    </w:p>
    <w:p w14:paraId="282F7BE0" w14:textId="77777777" w:rsidR="006A101C" w:rsidRDefault="00000000">
      <w:pPr>
        <w:pStyle w:val="ListBullet"/>
      </w:pPr>
      <w:r>
        <w:t>Quantities are whole numbers and cannot become negative.</w:t>
      </w:r>
    </w:p>
    <w:p w14:paraId="40AFFB0B" w14:textId="77777777" w:rsidR="006A101C" w:rsidRDefault="00000000">
      <w:pPr>
        <w:pStyle w:val="Heading2"/>
      </w:pPr>
      <w:r>
        <w:t>4. Algorithm</w:t>
      </w:r>
    </w:p>
    <w:p w14:paraId="3A3EB774" w14:textId="77777777" w:rsidR="006A101C" w:rsidRDefault="00000000">
      <w:r>
        <w:t>Step 1: Read budget and product details.</w:t>
      </w:r>
    </w:p>
    <w:p w14:paraId="1310AA8B" w14:textId="77777777" w:rsidR="006A101C" w:rsidRDefault="00000000">
      <w:r>
        <w:t>Step 2: Calculate subtotal and discount for each product.</w:t>
      </w:r>
    </w:p>
    <w:p w14:paraId="016B6254" w14:textId="77777777" w:rsidR="006A101C" w:rsidRDefault="00000000">
      <w:r>
        <w:t>Step 3: Compute the total after discounts.</w:t>
      </w:r>
    </w:p>
    <w:p w14:paraId="0FA7DD1A" w14:textId="77777777" w:rsidR="006A101C" w:rsidRDefault="00000000">
      <w:r>
        <w:t>Step 4: If over budget, reduce quantities from the last item backward until within budget.</w:t>
      </w:r>
    </w:p>
    <w:p w14:paraId="35D9E4D8" w14:textId="77777777" w:rsidR="006A101C" w:rsidRDefault="00000000">
      <w:r>
        <w:t>Step 5: Display final quantities and savings.</w:t>
      </w:r>
    </w:p>
    <w:p w14:paraId="032D12DE" w14:textId="77777777" w:rsidR="006A101C" w:rsidRDefault="00000000">
      <w:pPr>
        <w:pStyle w:val="Heading2"/>
      </w:pPr>
      <w:r>
        <w:t>5. Flowchart</w:t>
      </w:r>
    </w:p>
    <w:p w14:paraId="73398917" w14:textId="77777777" w:rsidR="006A101C" w:rsidRDefault="00000000">
      <w:r>
        <w:t>Start → Read and validate input → Process calculations and conditions → Display results → Stop</w:t>
      </w:r>
    </w:p>
    <w:p w14:paraId="014D2B47" w14:textId="77777777" w:rsidR="006A101C" w:rsidRDefault="00000000">
      <w:r>
        <w:t>[Space reserved for hand-drawn or inserted flowchart]</w:t>
      </w:r>
    </w:p>
    <w:p w14:paraId="0881E6D6" w14:textId="77777777" w:rsidR="006A101C" w:rsidRDefault="00000000">
      <w:pPr>
        <w:pStyle w:val="Heading2"/>
      </w:pPr>
      <w:r>
        <w:t>6. Pseudocode</w:t>
      </w:r>
    </w:p>
    <w:p w14:paraId="7A816161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READ budget and products</w:t>
      </w:r>
      <w:r>
        <w:br/>
      </w:r>
      <w:r>
        <w:rPr>
          <w:rFonts w:ascii="Consolas" w:hAnsi="Consolas"/>
          <w:sz w:val="15"/>
        </w:rPr>
        <w:t xml:space="preserve">  FOR each product DO</w:t>
      </w:r>
      <w:r>
        <w:br/>
      </w:r>
      <w:r>
        <w:rPr>
          <w:rFonts w:ascii="Consolas" w:hAnsi="Consolas"/>
          <w:sz w:val="15"/>
        </w:rPr>
        <w:t xml:space="preserve">      subtotal &lt;- price * quantity</w:t>
      </w:r>
      <w:r>
        <w:br/>
      </w:r>
      <w:r>
        <w:rPr>
          <w:rFonts w:ascii="Consolas" w:hAnsi="Consolas"/>
          <w:sz w:val="15"/>
        </w:rPr>
        <w:t xml:space="preserve">      IF subtotal &gt;= threshold THEN apply discount</w:t>
      </w:r>
      <w:r>
        <w:br/>
      </w:r>
      <w:r>
        <w:rPr>
          <w:rFonts w:ascii="Consolas" w:hAnsi="Consolas"/>
          <w:sz w:val="15"/>
        </w:rPr>
        <w:t xml:space="preserve">      total &lt;- total + discounted subtotal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 xml:space="preserve">  FOR products in reverse order WHILE total &gt; budget</w:t>
      </w:r>
      <w:r>
        <w:br/>
      </w:r>
      <w:r>
        <w:rPr>
          <w:rFonts w:ascii="Consolas" w:hAnsi="Consolas"/>
          <w:sz w:val="15"/>
        </w:rPr>
        <w:t xml:space="preserve">      reduce quantity by one and recalculate line total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 xml:space="preserve">  PRINT final basket and total</w:t>
      </w:r>
      <w:r>
        <w:br/>
      </w:r>
      <w:r>
        <w:rPr>
          <w:rFonts w:ascii="Consolas" w:hAnsi="Consolas"/>
          <w:sz w:val="15"/>
        </w:rPr>
        <w:t>END</w:t>
      </w:r>
    </w:p>
    <w:p w14:paraId="5081B013" w14:textId="77777777" w:rsidR="006A101C" w:rsidRDefault="00000000">
      <w:pPr>
        <w:pStyle w:val="Heading2"/>
      </w:pPr>
      <w:r>
        <w:t>7. Python Source Code</w:t>
      </w:r>
    </w:p>
    <w:p w14:paraId="1A4CA571" w14:textId="33E4154E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19: Multi-Product Shopping Budget Constraint</w:t>
      </w:r>
      <w:r>
        <w:br/>
      </w:r>
      <w:r>
        <w:rPr>
          <w:rFonts w:ascii="Consolas" w:hAnsi="Consolas"/>
          <w:sz w:val="15"/>
        </w:rPr>
        <w:t>budget = float(input("Shopping budget (Rs): "))        print("Basket is within budget</w:t>
      </w:r>
      <w:r w:rsidR="00480081" w:rsidRPr="00480081">
        <w:rPr>
          <w:rFonts w:ascii="Consolas" w:hAnsi="Consolas"/>
          <w:sz w:val="15"/>
        </w:rPr>
        <w:t xml:space="preserve"> </w:t>
      </w:r>
      <w:r w:rsidR="00480081">
        <w:rPr>
          <w:rFonts w:ascii="Consolas" w:hAnsi="Consolas"/>
          <w:sz w:val="15"/>
        </w:rPr>
        <w:t>n = int(input("Number of products: "))</w:t>
      </w:r>
      <w:r w:rsidR="00480081">
        <w:br/>
      </w:r>
      <w:r w:rsidR="00480081">
        <w:rPr>
          <w:rFonts w:ascii="Consolas" w:hAnsi="Consolas"/>
          <w:sz w:val="15"/>
        </w:rPr>
        <w:t>items = []</w:t>
      </w:r>
      <w:r w:rsidR="00480081">
        <w:br/>
      </w:r>
      <w:r w:rsidR="00480081">
        <w:rPr>
          <w:rFonts w:ascii="Consolas" w:hAnsi="Consolas"/>
          <w:sz w:val="15"/>
        </w:rPr>
        <w:t xml:space="preserve"> </w:t>
      </w:r>
      <w:r w:rsidR="00480081">
        <w:br/>
      </w:r>
      <w:r w:rsidR="00480081">
        <w:rPr>
          <w:rFonts w:ascii="Consolas" w:hAnsi="Consolas"/>
          <w:sz w:val="15"/>
        </w:rPr>
        <w:t>if budget &lt; 0 or n &lt;= 0:</w:t>
      </w:r>
      <w:r w:rsidR="00480081">
        <w:br/>
      </w:r>
      <w:r w:rsidR="00480081">
        <w:rPr>
          <w:rFonts w:ascii="Consolas" w:hAnsi="Consolas"/>
          <w:sz w:val="15"/>
        </w:rPr>
        <w:t xml:space="preserve">    print("Invalid budget or product count.")</w:t>
      </w:r>
      <w:r w:rsidR="00480081">
        <w:br/>
      </w:r>
      <w:r w:rsidR="00480081">
        <w:rPr>
          <w:rFonts w:ascii="Consolas" w:hAnsi="Consolas"/>
          <w:sz w:val="15"/>
        </w:rPr>
        <w:t>else:</w:t>
      </w:r>
      <w:r w:rsidR="00480081">
        <w:br/>
      </w:r>
      <w:r w:rsidR="00480081">
        <w:rPr>
          <w:rFonts w:ascii="Consolas" w:hAnsi="Consolas"/>
          <w:sz w:val="15"/>
        </w:rPr>
        <w:t xml:space="preserve">    for i in range(n):</w:t>
      </w:r>
      <w:r w:rsidR="00480081">
        <w:br/>
      </w:r>
      <w:r w:rsidR="00480081">
        <w:rPr>
          <w:rFonts w:ascii="Consolas" w:hAnsi="Consolas"/>
          <w:sz w:val="15"/>
        </w:rPr>
        <w:t xml:space="preserve">        print(f"\nProduct {i+1}")</w:t>
      </w:r>
      <w:r w:rsidR="00480081">
        <w:br/>
      </w:r>
      <w:r w:rsidR="00480081">
        <w:rPr>
          <w:rFonts w:ascii="Consolas" w:hAnsi="Consolas"/>
          <w:sz w:val="15"/>
        </w:rPr>
        <w:t xml:space="preserve">        name = input("Name: ")</w:t>
      </w:r>
      <w:r w:rsidR="00480081">
        <w:br/>
      </w:r>
      <w:r w:rsidR="00480081">
        <w:rPr>
          <w:rFonts w:ascii="Consolas" w:hAnsi="Consolas"/>
          <w:sz w:val="15"/>
        </w:rPr>
        <w:t xml:space="preserve">        price = float(input("Unit price (Rs): "))</w:t>
      </w:r>
      <w:r w:rsidR="00480081">
        <w:br/>
      </w:r>
      <w:r w:rsidR="00480081">
        <w:rPr>
          <w:rFonts w:ascii="Consolas" w:hAnsi="Consolas"/>
          <w:sz w:val="15"/>
        </w:rPr>
        <w:t xml:space="preserve">        qty = int(input("Quantity: "))</w:t>
      </w:r>
      <w:r w:rsidR="00480081">
        <w:br/>
      </w:r>
      <w:r w:rsidR="00480081">
        <w:rPr>
          <w:rFonts w:ascii="Consolas" w:hAnsi="Consolas"/>
          <w:sz w:val="15"/>
        </w:rPr>
        <w:t xml:space="preserve">        threshold = float(input("Discount threshold subtotal (Rs): "))</w:t>
      </w:r>
      <w:r w:rsidR="00480081">
        <w:br/>
      </w:r>
      <w:r w:rsidR="00480081">
        <w:rPr>
          <w:rFonts w:ascii="Consolas" w:hAnsi="Consolas"/>
          <w:sz w:val="15"/>
        </w:rPr>
        <w:t xml:space="preserve">        discount_pct = float(input("Discount percentage: "))</w:t>
      </w:r>
      <w:r w:rsidR="00480081">
        <w:br/>
      </w:r>
      <w:r w:rsidR="00480081">
        <w:rPr>
          <w:rFonts w:ascii="Consolas" w:hAnsi="Consolas"/>
          <w:sz w:val="15"/>
        </w:rPr>
        <w:lastRenderedPageBreak/>
        <w:t xml:space="preserve">        if price &lt; 0 or qty &lt; 0 or threshold &lt; 0 or not 0 &lt;= discount_pct &lt;= 100:</w:t>
      </w:r>
      <w:r w:rsidR="00480081">
        <w:br/>
      </w:r>
      <w:r w:rsidR="00480081">
        <w:rPr>
          <w:rFonts w:ascii="Consolas" w:hAnsi="Consolas"/>
          <w:sz w:val="15"/>
        </w:rPr>
        <w:t xml:space="preserve">            print("Invalid product data.")</w:t>
      </w:r>
      <w:r w:rsidR="00480081">
        <w:br/>
      </w:r>
      <w:r w:rsidR="00480081">
        <w:rPr>
          <w:rFonts w:ascii="Consolas" w:hAnsi="Consolas"/>
          <w:sz w:val="15"/>
        </w:rPr>
        <w:t xml:space="preserve">            continue</w:t>
      </w:r>
      <w:r w:rsidR="00480081">
        <w:br/>
      </w:r>
      <w:r w:rsidR="00480081">
        <w:rPr>
          <w:rFonts w:ascii="Consolas" w:hAnsi="Consolas"/>
          <w:sz w:val="15"/>
        </w:rPr>
        <w:t xml:space="preserve">        items.append({"name": name, "price": price, "qty": qty,</w:t>
      </w:r>
      <w:r w:rsidR="00480081">
        <w:br/>
      </w:r>
      <w:r w:rsidR="00480081">
        <w:rPr>
          <w:rFonts w:ascii="Consolas" w:hAnsi="Consolas"/>
          <w:sz w:val="15"/>
        </w:rPr>
        <w:t xml:space="preserve">                      "threshold": threshold, "discount": discount_pct})</w:t>
      </w:r>
      <w:r w:rsidR="00480081">
        <w:br/>
      </w:r>
      <w:r w:rsidR="00480081">
        <w:rPr>
          <w:rFonts w:ascii="Consolas" w:hAnsi="Consolas"/>
          <w:sz w:val="15"/>
        </w:rPr>
        <w:t xml:space="preserve"> </w:t>
      </w:r>
      <w:r w:rsidR="00480081">
        <w:br/>
      </w:r>
      <w:r w:rsidR="00480081">
        <w:rPr>
          <w:rFonts w:ascii="Consolas" w:hAnsi="Consolas"/>
          <w:sz w:val="15"/>
        </w:rPr>
        <w:t xml:space="preserve">    def line_total(item):</w:t>
      </w:r>
      <w:r w:rsidR="00480081">
        <w:br/>
      </w:r>
      <w:r w:rsidR="00480081">
        <w:rPr>
          <w:rFonts w:ascii="Consolas" w:hAnsi="Consolas"/>
          <w:sz w:val="15"/>
        </w:rPr>
        <w:t xml:space="preserve">        subtotal = item["price"] * item["qty"]</w:t>
      </w:r>
      <w:r w:rsidR="00480081">
        <w:br/>
      </w:r>
      <w:r w:rsidR="00480081">
        <w:rPr>
          <w:rFonts w:ascii="Consolas" w:hAnsi="Consolas"/>
          <w:sz w:val="15"/>
        </w:rPr>
        <w:t xml:space="preserve">        rate = item["discount"] if subtotal &gt;= item["threshold"] else 0</w:t>
      </w:r>
      <w:r w:rsidR="00480081">
        <w:br/>
      </w:r>
      <w:r w:rsidR="00480081">
        <w:rPr>
          <w:rFonts w:ascii="Consolas" w:hAnsi="Consolas"/>
          <w:sz w:val="15"/>
        </w:rPr>
        <w:t xml:space="preserve">        return subtotal * (1 - rate / 100)</w:t>
      </w:r>
      <w:r w:rsidR="00480081">
        <w:br/>
      </w:r>
      <w:r w:rsidR="00480081">
        <w:rPr>
          <w:rFonts w:ascii="Consolas" w:hAnsi="Consolas"/>
          <w:sz w:val="15"/>
        </w:rPr>
        <w:t xml:space="preserve"> </w:t>
      </w:r>
      <w:r w:rsidR="00480081">
        <w:br/>
      </w:r>
      <w:r w:rsidR="00480081">
        <w:rPr>
          <w:rFonts w:ascii="Consolas" w:hAnsi="Consolas"/>
          <w:sz w:val="15"/>
        </w:rPr>
        <w:t xml:space="preserve">    original = sum(line_total(x) for x in items)</w:t>
      </w:r>
      <w:r w:rsidR="00480081">
        <w:br/>
      </w:r>
      <w:r w:rsidR="00480081">
        <w:rPr>
          <w:rFonts w:ascii="Consolas" w:hAnsi="Consolas"/>
          <w:sz w:val="15"/>
        </w:rPr>
        <w:t xml:space="preserve">    print(f"Original basket total: Rs {original:.2f}")</w:t>
      </w:r>
      <w:r w:rsidR="00480081">
        <w:br/>
      </w:r>
      <w:r w:rsidR="00480081">
        <w:rPr>
          <w:rFonts w:ascii="Consolas" w:hAnsi="Consolas"/>
          <w:sz w:val="15"/>
        </w:rPr>
        <w:t xml:space="preserve">    # Reduce quantities in reverse entry order until within budget.</w:t>
      </w:r>
      <w:r w:rsidR="00480081">
        <w:br/>
      </w:r>
      <w:r w:rsidR="00480081">
        <w:rPr>
          <w:rFonts w:ascii="Consolas" w:hAnsi="Consolas"/>
          <w:sz w:val="15"/>
        </w:rPr>
        <w:t xml:space="preserve">    for item in reversed(items):</w:t>
      </w:r>
      <w:r w:rsidR="00480081">
        <w:br/>
      </w:r>
      <w:r w:rsidR="00480081">
        <w:rPr>
          <w:rFonts w:ascii="Consolas" w:hAnsi="Consolas"/>
          <w:sz w:val="15"/>
        </w:rPr>
        <w:t xml:space="preserve">        while line_total(item) + sum(line_total(x) for x in items</w:t>
      </w:r>
      <w:r w:rsidR="00480081">
        <w:br/>
      </w:r>
      <w:r w:rsidR="00480081">
        <w:rPr>
          <w:rFonts w:ascii="Consolas" w:hAnsi="Consolas"/>
          <w:sz w:val="15"/>
        </w:rPr>
        <w:t xml:space="preserve">                                     if x is not item) &gt; budget and item["qty"] &gt; 0:</w:t>
      </w:r>
      <w:r w:rsidR="00480081">
        <w:br/>
      </w:r>
      <w:r w:rsidR="00480081">
        <w:rPr>
          <w:rFonts w:ascii="Consolas" w:hAnsi="Consolas"/>
          <w:sz w:val="15"/>
        </w:rPr>
        <w:t xml:space="preserve">            item["qty"] -= 1</w:t>
      </w:r>
      <w:r w:rsidR="00480081">
        <w:br/>
      </w:r>
      <w:r w:rsidR="00480081">
        <w:rPr>
          <w:rFonts w:ascii="Consolas" w:hAnsi="Consolas"/>
          <w:sz w:val="15"/>
        </w:rPr>
        <w:t xml:space="preserve"> </w:t>
      </w:r>
      <w:r w:rsidR="00480081">
        <w:br/>
      </w:r>
      <w:r w:rsidR="00480081">
        <w:rPr>
          <w:rFonts w:ascii="Consolas" w:hAnsi="Consolas"/>
          <w:sz w:val="15"/>
        </w:rPr>
        <w:t xml:space="preserve">    final_total = sum(line_total(x) for x in items)</w:t>
      </w:r>
      <w:r w:rsidR="00480081">
        <w:br/>
      </w:r>
      <w:r w:rsidR="00480081">
        <w:rPr>
          <w:rFonts w:ascii="Consolas" w:hAnsi="Consolas"/>
          <w:sz w:val="15"/>
        </w:rPr>
        <w:t xml:space="preserve">    print("\n--- Final Basket ---")</w:t>
      </w:r>
      <w:r w:rsidR="00480081">
        <w:br/>
      </w:r>
      <w:r w:rsidR="00480081">
        <w:rPr>
          <w:rFonts w:ascii="Consolas" w:hAnsi="Consolas"/>
          <w:sz w:val="15"/>
        </w:rPr>
        <w:t xml:space="preserve">    for item in items:</w:t>
      </w:r>
      <w:r w:rsidR="00480081">
        <w:br/>
      </w:r>
      <w:r w:rsidR="00480081">
        <w:rPr>
          <w:rFonts w:ascii="Consolas" w:hAnsi="Consolas"/>
          <w:sz w:val="15"/>
        </w:rPr>
        <w:t xml:space="preserve">        print(f"{item['name']}: quantity {item['qty']}, "</w:t>
      </w:r>
      <w:r w:rsidR="00480081">
        <w:br/>
      </w:r>
      <w:r w:rsidR="00480081">
        <w:rPr>
          <w:rFonts w:ascii="Consolas" w:hAnsi="Consolas"/>
          <w:sz w:val="15"/>
        </w:rPr>
        <w:t xml:space="preserve">              f"line total Rs {line_total(item):.2f}")</w:t>
      </w:r>
      <w:r w:rsidR="00480081">
        <w:br/>
      </w:r>
      <w:r w:rsidR="00480081">
        <w:rPr>
          <w:rFonts w:ascii="Consolas" w:hAnsi="Consolas"/>
          <w:sz w:val="15"/>
        </w:rPr>
        <w:t xml:space="preserve">    print(f"Final total: Rs {final_total:.2f}")</w:t>
      </w:r>
      <w:r w:rsidR="00480081">
        <w:br/>
      </w:r>
      <w:r w:rsidR="00480081">
        <w:rPr>
          <w:rFonts w:ascii="Consolas" w:hAnsi="Consolas"/>
          <w:sz w:val="15"/>
        </w:rPr>
        <w:t xml:space="preserve">    print(f"Amount within budget: Rs {budget-final_total:.2f}")</w:t>
      </w:r>
      <w:r w:rsidR="00480081">
        <w:br/>
      </w:r>
      <w:r w:rsidR="00480081">
        <w:rPr>
          <w:rFonts w:ascii="Consolas" w:hAnsi="Consolas"/>
          <w:sz w:val="15"/>
        </w:rPr>
        <w:t xml:space="preserve">    if final_total &gt; budget:</w:t>
      </w:r>
      <w:r w:rsidR="00480081">
        <w:br/>
      </w:r>
      <w:r w:rsidR="00480081">
        <w:rPr>
          <w:rFonts w:ascii="Consolas" w:hAnsi="Consolas"/>
          <w:sz w:val="15"/>
        </w:rPr>
        <w:t xml:space="preserve">        print("Budget cannot be met with the remaining basket.")</w:t>
      </w:r>
      <w:r w:rsidR="00480081">
        <w:br/>
      </w:r>
      <w:r w:rsidR="00480081">
        <w:rPr>
          <w:rFonts w:ascii="Consolas" w:hAnsi="Consolas"/>
          <w:sz w:val="15"/>
        </w:rPr>
        <w:t xml:space="preserve">    else:</w:t>
      </w:r>
      <w:r w:rsidR="00480081">
        <w:br/>
      </w:r>
      <w:r>
        <w:rPr>
          <w:rFonts w:ascii="Consolas" w:hAnsi="Consolas"/>
          <w:sz w:val="15"/>
        </w:rPr>
        <w:t>.")</w:t>
      </w:r>
    </w:p>
    <w:p w14:paraId="0973A00B" w14:textId="77777777" w:rsidR="006A101C" w:rsidRDefault="00000000">
      <w:pPr>
        <w:pStyle w:val="Heading2"/>
      </w:pPr>
      <w:r>
        <w:t>8. Test Case and Expected Output</w:t>
      </w:r>
    </w:p>
    <w:p w14:paraId="33CF7E1E" w14:textId="77777777" w:rsidR="006A101C" w:rsidRDefault="00000000">
      <w:r>
        <w:t>Example: budget ₹1,000; basket total ₹1,250. The program reduces quantities starting with the last product until the recalculated total is within ₹1,000 or no further reductions are possible.</w:t>
      </w:r>
    </w:p>
    <w:p w14:paraId="3A26209D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07578F8A" w14:textId="77777777">
        <w:tc>
          <w:tcPr>
            <w:tcW w:w="10080" w:type="dxa"/>
            <w:shd w:val="clear" w:color="auto" w:fill="F8FAFC"/>
          </w:tcPr>
          <w:p w14:paraId="63BDE719" w14:textId="6E91502B" w:rsidR="006A101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480081">
              <w:rPr>
                <w:noProof/>
              </w:rPr>
              <w:lastRenderedPageBreak/>
              <w:drawing>
                <wp:inline distT="0" distB="0" distL="0" distR="0" wp14:anchorId="57BD6739" wp14:editId="6C6364BD">
                  <wp:extent cx="6400800" cy="4267200"/>
                  <wp:effectExtent l="0" t="0" r="0" b="0"/>
                  <wp:docPr id="172419775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197751" name="Picture 172419775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52A525C" w14:textId="77777777" w:rsidR="006A101C" w:rsidRDefault="00000000">
      <w:pPr>
        <w:pStyle w:val="Heading2"/>
      </w:pPr>
      <w:r>
        <w:lastRenderedPageBreak/>
        <w:t>9. Conclusion</w:t>
      </w:r>
    </w:p>
    <w:p w14:paraId="03A67A3A" w14:textId="77777777" w:rsidR="006A101C" w:rsidRDefault="00000000">
      <w:r>
        <w:t>The program applies product-level discount rules and uses a clear reduction order to bring the basket within the available budget.</w:t>
      </w:r>
    </w:p>
    <w:p w14:paraId="24ABBEA4" w14:textId="77777777" w:rsidR="006A101C" w:rsidRDefault="00000000">
      <w:r>
        <w:br w:type="page"/>
      </w:r>
    </w:p>
    <w:p w14:paraId="6BBD5C90" w14:textId="77777777" w:rsidR="006A101C" w:rsidRDefault="00000000">
      <w:pPr>
        <w:pStyle w:val="Heading1"/>
      </w:pPr>
      <w:r>
        <w:lastRenderedPageBreak/>
        <w:t>Case Study 20: University Admission Decision Engine</w:t>
      </w:r>
    </w:p>
    <w:p w14:paraId="5A94E8FC" w14:textId="77777777" w:rsidR="006A101C" w:rsidRDefault="00000000">
      <w:pPr>
        <w:pStyle w:val="Heading2"/>
      </w:pPr>
      <w:r>
        <w:t>1. Problem Statement</w:t>
      </w:r>
    </w:p>
    <w:p w14:paraId="1DBB0250" w14:textId="77777777" w:rsidR="006A101C" w:rsidRDefault="00000000">
      <w:r>
        <w:t>Evaluate applicants using subject eligibility, aggregate marks, course-specific thresholds and tie-breaking rules, then produce a ranked list of eligible applicants.</w:t>
      </w:r>
    </w:p>
    <w:p w14:paraId="2A5466B8" w14:textId="77777777" w:rsidR="006A101C" w:rsidRDefault="00000000">
      <w:pPr>
        <w:pStyle w:val="Heading2"/>
      </w:pPr>
      <w:r>
        <w:t>2. Objectives</w:t>
      </w:r>
    </w:p>
    <w:p w14:paraId="02F56868" w14:textId="77777777" w:rsidR="006A101C" w:rsidRDefault="00000000">
      <w:pPr>
        <w:pStyle w:val="ListBullet"/>
      </w:pPr>
      <w:r>
        <w:t>Check subject and aggregate eligibility.</w:t>
      </w:r>
    </w:p>
    <w:p w14:paraId="1BB2FCCE" w14:textId="77777777" w:rsidR="006A101C" w:rsidRDefault="00000000">
      <w:pPr>
        <w:pStyle w:val="ListBullet"/>
      </w:pPr>
      <w:r>
        <w:t>Apply course-specific cutoffs.</w:t>
      </w:r>
    </w:p>
    <w:p w14:paraId="3C9925F5" w14:textId="77777777" w:rsidR="006A101C" w:rsidRDefault="00000000">
      <w:pPr>
        <w:pStyle w:val="ListBullet"/>
      </w:pPr>
      <w:r>
        <w:t>Rank eligible applicants using aggregate marks and entrance score as tie-breakers.</w:t>
      </w:r>
    </w:p>
    <w:p w14:paraId="5A51FE8B" w14:textId="77777777" w:rsidR="006A101C" w:rsidRDefault="00000000">
      <w:pPr>
        <w:pStyle w:val="Heading2"/>
      </w:pPr>
      <w:r>
        <w:t>3. Assumptions</w:t>
      </w:r>
    </w:p>
    <w:p w14:paraId="169F12D5" w14:textId="77777777" w:rsidR="006A101C" w:rsidRDefault="00000000">
      <w:pPr>
        <w:pStyle w:val="ListBullet"/>
      </w:pPr>
      <w:r>
        <w:t>Applicants provide aggregate marks, required subject marks and entrance score out of 100.</w:t>
      </w:r>
    </w:p>
    <w:p w14:paraId="6FA24447" w14:textId="77777777" w:rsidR="006A101C" w:rsidRDefault="00000000">
      <w:pPr>
        <w:pStyle w:val="ListBullet"/>
      </w:pPr>
      <w:r>
        <w:t>Course cutoffs are sample rules and should be changed to match official admission policy.</w:t>
      </w:r>
    </w:p>
    <w:p w14:paraId="3F223BE6" w14:textId="77777777" w:rsidR="006A101C" w:rsidRDefault="00000000">
      <w:pPr>
        <w:pStyle w:val="ListBullet"/>
      </w:pPr>
      <w:r>
        <w:t>Ranking uses aggregate descending, then entrance score descending, then name alphabetically.</w:t>
      </w:r>
    </w:p>
    <w:p w14:paraId="1F60B3CF" w14:textId="77777777" w:rsidR="006A101C" w:rsidRDefault="00000000">
      <w:pPr>
        <w:pStyle w:val="Heading2"/>
      </w:pPr>
      <w:r>
        <w:t>4. Algorithm</w:t>
      </w:r>
    </w:p>
    <w:p w14:paraId="5BDECA17" w14:textId="77777777" w:rsidR="006A101C" w:rsidRDefault="00000000">
      <w:r>
        <w:t>Step 1: Define course-specific aggregate and subject cutoffs.</w:t>
      </w:r>
    </w:p>
    <w:p w14:paraId="0CFBAF8C" w14:textId="77777777" w:rsidR="006A101C" w:rsidRDefault="00000000">
      <w:r>
        <w:t>Step 2: Read applicant details and preferred course.</w:t>
      </w:r>
    </w:p>
    <w:p w14:paraId="2E8A4382" w14:textId="77777777" w:rsidR="006A101C" w:rsidRDefault="00000000">
      <w:r>
        <w:t>Step 3: Check all eligibility conditions.</w:t>
      </w:r>
    </w:p>
    <w:p w14:paraId="094CAE2B" w14:textId="77777777" w:rsidR="006A101C" w:rsidRDefault="00000000">
      <w:r>
        <w:t>Step 4: Store eligible applicants with ranking fields.</w:t>
      </w:r>
    </w:p>
    <w:p w14:paraId="5DC2563A" w14:textId="77777777" w:rsidR="006A101C" w:rsidRDefault="00000000">
      <w:r>
        <w:t>Step 5: Sort and print the ranked list and rejected applicants' reasons.</w:t>
      </w:r>
    </w:p>
    <w:p w14:paraId="0372C82A" w14:textId="77777777" w:rsidR="006A101C" w:rsidRDefault="00000000">
      <w:pPr>
        <w:pStyle w:val="Heading2"/>
      </w:pPr>
      <w:r>
        <w:t>5. Flowchart</w:t>
      </w:r>
    </w:p>
    <w:p w14:paraId="6575A59C" w14:textId="77777777" w:rsidR="006A101C" w:rsidRDefault="00000000">
      <w:r>
        <w:t>Start → Read and validate input → Process calculations and conditions → Display results → Stop</w:t>
      </w:r>
    </w:p>
    <w:p w14:paraId="6D5F2DE8" w14:textId="77777777" w:rsidR="006A101C" w:rsidRDefault="00000000">
      <w:r>
        <w:t>[Space reserved for hand-drawn or inserted flowchart]</w:t>
      </w:r>
    </w:p>
    <w:p w14:paraId="77710E1F" w14:textId="77777777" w:rsidR="006A101C" w:rsidRDefault="00000000">
      <w:pPr>
        <w:pStyle w:val="Heading2"/>
      </w:pPr>
      <w:r>
        <w:t>6. Pseudocode</w:t>
      </w:r>
    </w:p>
    <w:p w14:paraId="4737AA61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DEFINE course cutoff rules</w:t>
      </w:r>
      <w:r>
        <w:br/>
      </w:r>
      <w:r>
        <w:rPr>
          <w:rFonts w:ascii="Consolas" w:hAnsi="Consolas"/>
          <w:sz w:val="15"/>
        </w:rPr>
        <w:t xml:space="preserve">  READ applicants</w:t>
      </w:r>
      <w:r>
        <w:br/>
      </w:r>
      <w:r>
        <w:rPr>
          <w:rFonts w:ascii="Consolas" w:hAnsi="Consolas"/>
          <w:sz w:val="15"/>
        </w:rPr>
        <w:t xml:space="preserve">  FOR each applicant DO</w:t>
      </w:r>
      <w:r>
        <w:br/>
      </w:r>
      <w:r>
        <w:rPr>
          <w:rFonts w:ascii="Consolas" w:hAnsi="Consolas"/>
          <w:sz w:val="15"/>
        </w:rPr>
        <w:t xml:space="preserve">      check subject and aggregate requirements</w:t>
      </w:r>
      <w:r>
        <w:br/>
      </w:r>
      <w:r>
        <w:rPr>
          <w:rFonts w:ascii="Consolas" w:hAnsi="Consolas"/>
          <w:sz w:val="15"/>
        </w:rPr>
        <w:t xml:space="preserve">      IF all conditions met THEN add to eligible list</w:t>
      </w:r>
      <w:r>
        <w:br/>
      </w:r>
      <w:r>
        <w:rPr>
          <w:rFonts w:ascii="Consolas" w:hAnsi="Consolas"/>
          <w:sz w:val="15"/>
        </w:rPr>
        <w:t xml:space="preserve">      ELSE record reason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 xml:space="preserve">  SORT eligible by aggregate, entrance score, name</w:t>
      </w:r>
      <w:r>
        <w:br/>
      </w:r>
      <w:r>
        <w:rPr>
          <w:rFonts w:ascii="Consolas" w:hAnsi="Consolas"/>
          <w:sz w:val="15"/>
        </w:rPr>
        <w:t xml:space="preserve">  PRINT ranked eligible list and rejection reasons</w:t>
      </w:r>
      <w:r>
        <w:br/>
      </w:r>
      <w:r>
        <w:rPr>
          <w:rFonts w:ascii="Consolas" w:hAnsi="Consolas"/>
          <w:sz w:val="15"/>
        </w:rPr>
        <w:t>END</w:t>
      </w:r>
    </w:p>
    <w:p w14:paraId="3D903377" w14:textId="77777777" w:rsidR="006A101C" w:rsidRDefault="00000000">
      <w:pPr>
        <w:pStyle w:val="Heading2"/>
      </w:pPr>
      <w:r>
        <w:t>7. Python Source Code</w:t>
      </w:r>
    </w:p>
    <w:p w14:paraId="6013291B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20: University Admission Decision Engine</w:t>
      </w:r>
      <w:r>
        <w:br/>
      </w:r>
      <w:r>
        <w:rPr>
          <w:rFonts w:ascii="Consolas" w:hAnsi="Consolas"/>
          <w:sz w:val="15"/>
        </w:rPr>
        <w:t>rules = {</w:t>
      </w:r>
      <w:r>
        <w:br/>
      </w:r>
      <w:r>
        <w:rPr>
          <w:rFonts w:ascii="Consolas" w:hAnsi="Consolas"/>
          <w:sz w:val="15"/>
        </w:rPr>
        <w:t xml:space="preserve">    "CSE": {"aggregate": 75, "subject": 70},</w:t>
      </w:r>
      <w:r>
        <w:br/>
      </w:r>
      <w:r>
        <w:rPr>
          <w:rFonts w:ascii="Consolas" w:hAnsi="Consolas"/>
          <w:sz w:val="15"/>
        </w:rPr>
        <w:t xml:space="preserve">    "ECE": {"aggregate": 65, "subject": 60},</w:t>
      </w:r>
      <w:r>
        <w:br/>
      </w:r>
      <w:r>
        <w:rPr>
          <w:rFonts w:ascii="Consolas" w:hAnsi="Consolas"/>
          <w:sz w:val="15"/>
        </w:rPr>
        <w:t xml:space="preserve">    "MECH": {"aggregate": 55, "subject": 50}</w:t>
      </w:r>
      <w:r>
        <w:br/>
      </w:r>
      <w:r>
        <w:rPr>
          <w:rFonts w:ascii="Consolas" w:hAnsi="Consolas"/>
          <w:sz w:val="15"/>
        </w:rPr>
        <w:t>}</w:t>
      </w:r>
      <w:r>
        <w:br/>
      </w:r>
      <w:r>
        <w:rPr>
          <w:rFonts w:ascii="Consolas" w:hAnsi="Consolas"/>
          <w:sz w:val="15"/>
        </w:rPr>
        <w:t>n = int(input("Number of applicants: "))</w:t>
      </w:r>
      <w:r>
        <w:br/>
      </w:r>
      <w:r>
        <w:rPr>
          <w:rFonts w:ascii="Consolas" w:hAnsi="Consolas"/>
          <w:sz w:val="15"/>
        </w:rPr>
        <w:t>eligible = []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for i in range(n):</w:t>
      </w:r>
      <w:r>
        <w:br/>
      </w:r>
      <w:r>
        <w:rPr>
          <w:rFonts w:ascii="Consolas" w:hAnsi="Consolas"/>
          <w:sz w:val="15"/>
        </w:rPr>
        <w:t xml:space="preserve">    print(f"\nApplicant {i+1}")</w:t>
      </w:r>
      <w:r>
        <w:br/>
      </w:r>
      <w:r>
        <w:rPr>
          <w:rFonts w:ascii="Consolas" w:hAnsi="Consolas"/>
          <w:sz w:val="15"/>
        </w:rPr>
        <w:t xml:space="preserve">    name = input("Name: ")</w:t>
      </w:r>
      <w:r>
        <w:br/>
      </w:r>
      <w:r>
        <w:rPr>
          <w:rFonts w:ascii="Consolas" w:hAnsi="Consolas"/>
          <w:sz w:val="15"/>
        </w:rPr>
        <w:t xml:space="preserve">    course = input("Course (CSE/ECE/MECH): ").upper()</w:t>
      </w:r>
      <w:r>
        <w:br/>
      </w:r>
      <w:r>
        <w:rPr>
          <w:rFonts w:ascii="Consolas" w:hAnsi="Consolas"/>
          <w:sz w:val="15"/>
        </w:rPr>
        <w:t xml:space="preserve">    aggregate = float(input("Aggregate percentage: "))</w:t>
      </w:r>
      <w:r>
        <w:br/>
      </w:r>
      <w:r>
        <w:rPr>
          <w:rFonts w:ascii="Consolas" w:hAnsi="Consolas"/>
          <w:sz w:val="15"/>
        </w:rPr>
        <w:t xml:space="preserve">    subject = float(input("Required subject percentage: "))</w:t>
      </w:r>
      <w:r>
        <w:br/>
      </w:r>
      <w:r>
        <w:rPr>
          <w:rFonts w:ascii="Consolas" w:hAnsi="Consolas"/>
          <w:sz w:val="15"/>
        </w:rPr>
        <w:t xml:space="preserve">    entrance = float(input("Entrance score (0-100): "))</w:t>
      </w:r>
      <w:r>
        <w:br/>
      </w:r>
      <w:r>
        <w:rPr>
          <w:rFonts w:ascii="Consolas" w:hAnsi="Consolas"/>
          <w:sz w:val="15"/>
        </w:rPr>
        <w:lastRenderedPageBreak/>
        <w:t xml:space="preserve"> </w:t>
      </w:r>
      <w:r>
        <w:br/>
      </w:r>
      <w:r>
        <w:rPr>
          <w:rFonts w:ascii="Consolas" w:hAnsi="Consolas"/>
          <w:sz w:val="15"/>
        </w:rPr>
        <w:t xml:space="preserve">    if course not in rules:</w:t>
      </w:r>
      <w:r>
        <w:br/>
      </w:r>
      <w:r>
        <w:rPr>
          <w:rFonts w:ascii="Consolas" w:hAnsi="Consolas"/>
          <w:sz w:val="15"/>
        </w:rPr>
        <w:t xml:space="preserve">        print("Rejected: unknown course.")</w:t>
      </w:r>
      <w:r>
        <w:br/>
      </w:r>
      <w:r>
        <w:rPr>
          <w:rFonts w:ascii="Consolas" w:hAnsi="Consolas"/>
          <w:sz w:val="15"/>
        </w:rPr>
        <w:t xml:space="preserve">        continue</w:t>
      </w:r>
      <w:r>
        <w:br/>
      </w:r>
      <w:r>
        <w:rPr>
          <w:rFonts w:ascii="Consolas" w:hAnsi="Consolas"/>
          <w:sz w:val="15"/>
        </w:rPr>
        <w:t xml:space="preserve">    if not (0 &lt;= aggregate &lt;= 100 and 0 &lt;= subject &lt;= 100</w:t>
      </w:r>
      <w:r>
        <w:br/>
      </w:r>
      <w:r>
        <w:rPr>
          <w:rFonts w:ascii="Consolas" w:hAnsi="Consolas"/>
          <w:sz w:val="15"/>
        </w:rPr>
        <w:t xml:space="preserve">            and 0 &lt;= entrance &lt;= 100):</w:t>
      </w:r>
      <w:r>
        <w:br/>
      </w:r>
      <w:r>
        <w:rPr>
          <w:rFonts w:ascii="Consolas" w:hAnsi="Consolas"/>
          <w:sz w:val="15"/>
        </w:rPr>
        <w:t xml:space="preserve">        print("Rejected: marks must be between 0 and 100.")</w:t>
      </w:r>
      <w:r>
        <w:br/>
      </w:r>
      <w:r>
        <w:rPr>
          <w:rFonts w:ascii="Consolas" w:hAnsi="Consolas"/>
          <w:sz w:val="15"/>
        </w:rPr>
        <w:t xml:space="preserve">        continue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 xml:space="preserve">    cutoff = rules[course]</w:t>
      </w:r>
      <w:r>
        <w:br/>
      </w:r>
      <w:r>
        <w:rPr>
          <w:rFonts w:ascii="Consolas" w:hAnsi="Consolas"/>
          <w:sz w:val="15"/>
        </w:rPr>
        <w:t xml:space="preserve">    reasons = []</w:t>
      </w:r>
      <w:r>
        <w:br/>
      </w:r>
      <w:r>
        <w:rPr>
          <w:rFonts w:ascii="Consolas" w:hAnsi="Consolas"/>
          <w:sz w:val="15"/>
        </w:rPr>
        <w:t xml:space="preserve">    if aggregate &lt; cutoff["aggregate"]:</w:t>
      </w:r>
      <w:r>
        <w:br/>
      </w:r>
      <w:r>
        <w:rPr>
          <w:rFonts w:ascii="Consolas" w:hAnsi="Consolas"/>
          <w:sz w:val="15"/>
        </w:rPr>
        <w:t xml:space="preserve">        reasons.append(f"aggregate below {cutoff['aggregate']}%")</w:t>
      </w:r>
      <w:r>
        <w:br/>
      </w:r>
      <w:r>
        <w:rPr>
          <w:rFonts w:ascii="Consolas" w:hAnsi="Consolas"/>
          <w:sz w:val="15"/>
        </w:rPr>
        <w:t xml:space="preserve">    if subject &lt; cutoff["subject"]:</w:t>
      </w:r>
      <w:r>
        <w:br/>
      </w:r>
      <w:r>
        <w:rPr>
          <w:rFonts w:ascii="Consolas" w:hAnsi="Consolas"/>
          <w:sz w:val="15"/>
        </w:rPr>
        <w:t xml:space="preserve">        reasons.append(f"subject marks below {cutoff['subject']}%")</w:t>
      </w:r>
      <w:r>
        <w:br/>
      </w:r>
      <w:r>
        <w:rPr>
          <w:rFonts w:ascii="Consolas" w:hAnsi="Consolas"/>
          <w:sz w:val="15"/>
        </w:rPr>
        <w:t xml:space="preserve">    if reasons:</w:t>
      </w:r>
      <w:r>
        <w:br/>
      </w:r>
      <w:r>
        <w:rPr>
          <w:rFonts w:ascii="Consolas" w:hAnsi="Consolas"/>
          <w:sz w:val="15"/>
        </w:rPr>
        <w:t xml:space="preserve">        print("Not eligible:", ", ".join(reasons))</w:t>
      </w:r>
      <w:r>
        <w:br/>
      </w:r>
      <w:r>
        <w:rPr>
          <w:rFonts w:ascii="Consolas" w:hAnsi="Consolas"/>
          <w:sz w:val="15"/>
        </w:rPr>
        <w:t xml:space="preserve">    else:</w:t>
      </w:r>
      <w:r>
        <w:br/>
      </w:r>
      <w:r>
        <w:rPr>
          <w:rFonts w:ascii="Consolas" w:hAnsi="Consolas"/>
          <w:sz w:val="15"/>
        </w:rPr>
        <w:t xml:space="preserve">        eligible.append((aggregate, entrance, name, course))</w:t>
      </w:r>
      <w:r>
        <w:br/>
      </w:r>
      <w:r>
        <w:rPr>
          <w:rFonts w:ascii="Consolas" w:hAnsi="Consolas"/>
          <w:sz w:val="15"/>
        </w:rPr>
        <w:t xml:space="preserve">        print("Eligible for ranking.")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eligible.sort(key=lambda x: (-x[0], -x[1], x[2].lower()))</w:t>
      </w:r>
      <w:r>
        <w:br/>
      </w:r>
      <w:r>
        <w:rPr>
          <w:rFonts w:ascii="Consolas" w:hAnsi="Consolas"/>
          <w:sz w:val="15"/>
        </w:rPr>
        <w:t>print("\n--- Ranked Eligible Applicants ---")</w:t>
      </w:r>
      <w:r>
        <w:br/>
      </w:r>
      <w:r>
        <w:rPr>
          <w:rFonts w:ascii="Consolas" w:hAnsi="Consolas"/>
          <w:sz w:val="15"/>
        </w:rPr>
        <w:t>if not eligible:</w:t>
      </w:r>
      <w:r>
        <w:br/>
      </w:r>
      <w:r>
        <w:rPr>
          <w:rFonts w:ascii="Consolas" w:hAnsi="Consolas"/>
          <w:sz w:val="15"/>
        </w:rPr>
        <w:t xml:space="preserve">    print("No eligible applicants.")</w:t>
      </w:r>
      <w:r>
        <w:br/>
      </w:r>
      <w:r>
        <w:rPr>
          <w:rFonts w:ascii="Consolas" w:hAnsi="Consolas"/>
          <w:sz w:val="15"/>
        </w:rPr>
        <w:t>else:</w:t>
      </w:r>
      <w:r>
        <w:br/>
      </w:r>
      <w:r>
        <w:rPr>
          <w:rFonts w:ascii="Consolas" w:hAnsi="Consolas"/>
          <w:sz w:val="15"/>
        </w:rPr>
        <w:t xml:space="preserve">    for rank, (aggregate, entrance, name, course) in enumerate(eligible, 1):</w:t>
      </w:r>
      <w:r>
        <w:br/>
      </w:r>
      <w:r>
        <w:rPr>
          <w:rFonts w:ascii="Consolas" w:hAnsi="Consolas"/>
          <w:sz w:val="15"/>
        </w:rPr>
        <w:t xml:space="preserve">        print(f"{rank}. {name} | {course} | Aggregate: {aggregate:.2f}% "</w:t>
      </w:r>
      <w:r>
        <w:br/>
      </w:r>
      <w:r>
        <w:rPr>
          <w:rFonts w:ascii="Consolas" w:hAnsi="Consolas"/>
          <w:sz w:val="15"/>
        </w:rPr>
        <w:t xml:space="preserve">              f"| Entrance: {entrance:.2f}")</w:t>
      </w:r>
    </w:p>
    <w:p w14:paraId="5A1CD895" w14:textId="77777777" w:rsidR="006A101C" w:rsidRDefault="00000000">
      <w:pPr>
        <w:pStyle w:val="Heading2"/>
      </w:pPr>
      <w:r>
        <w:t>8. Test Case and Expected Output</w:t>
      </w:r>
    </w:p>
    <w:p w14:paraId="1FADBBED" w14:textId="77777777" w:rsidR="006A101C" w:rsidRDefault="00000000">
      <w:r>
        <w:t>Example: CSE applicant with aggregate 82%, subject marks 78% and entrance score 88 is eligible. A CSE applicant with aggregate 70% is rejected under the sample cutoff.</w:t>
      </w:r>
    </w:p>
    <w:p w14:paraId="670F26DF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4FFB04DB" w14:textId="77777777">
        <w:tc>
          <w:tcPr>
            <w:tcW w:w="10080" w:type="dxa"/>
            <w:shd w:val="clear" w:color="auto" w:fill="F8FAFC"/>
          </w:tcPr>
          <w:p w14:paraId="4B53268E" w14:textId="40965FE6" w:rsidR="006A101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480081">
              <w:rPr>
                <w:noProof/>
              </w:rPr>
              <w:lastRenderedPageBreak/>
              <w:drawing>
                <wp:inline distT="0" distB="0" distL="0" distR="0" wp14:anchorId="63E9D631" wp14:editId="1213CE71">
                  <wp:extent cx="6400800" cy="4267200"/>
                  <wp:effectExtent l="0" t="0" r="0" b="0"/>
                  <wp:docPr id="117519023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190232" name="Picture 117519023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6BF61548" w14:textId="77777777" w:rsidR="006A101C" w:rsidRDefault="00000000">
      <w:pPr>
        <w:pStyle w:val="Heading2"/>
      </w:pPr>
      <w:r>
        <w:lastRenderedPageBreak/>
        <w:t>9. Conclusion</w:t>
      </w:r>
    </w:p>
    <w:p w14:paraId="5A9B4F2F" w14:textId="77777777" w:rsidR="006A101C" w:rsidRDefault="00000000">
      <w:r>
        <w:t>The decision engine applies transparent course rules and ranks eligible candidates using stated tie-breakers. The cutoff values are illustrative and must be replaced with official requirements.</w:t>
      </w:r>
    </w:p>
    <w:p w14:paraId="1339AACC" w14:textId="77777777" w:rsidR="006A101C" w:rsidRDefault="00000000">
      <w:r>
        <w:br w:type="page"/>
      </w:r>
    </w:p>
    <w:p w14:paraId="265A1D17" w14:textId="77777777" w:rsidR="006A101C" w:rsidRDefault="00000000">
      <w:pPr>
        <w:pStyle w:val="Heading1"/>
      </w:pPr>
      <w:r>
        <w:lastRenderedPageBreak/>
        <w:t>Case Study 21: Traffic Violation Penalty Calculator</w:t>
      </w:r>
    </w:p>
    <w:p w14:paraId="6A1AD20C" w14:textId="77777777" w:rsidR="006A101C" w:rsidRDefault="00000000">
      <w:pPr>
        <w:pStyle w:val="Heading2"/>
      </w:pPr>
      <w:r>
        <w:t>1. Problem Statement</w:t>
      </w:r>
    </w:p>
    <w:p w14:paraId="21F8F645" w14:textId="77777777" w:rsidR="006A101C" w:rsidRDefault="00000000">
      <w:r>
        <w:t>Calculate fines for multiple traffic violations using vehicle category, offence type and repeat-offence status, and identify disqualification conditions.</w:t>
      </w:r>
    </w:p>
    <w:p w14:paraId="670C7BB9" w14:textId="77777777" w:rsidR="006A101C" w:rsidRDefault="00000000">
      <w:pPr>
        <w:pStyle w:val="Heading2"/>
      </w:pPr>
      <w:r>
        <w:t>2. Objectives</w:t>
      </w:r>
    </w:p>
    <w:p w14:paraId="64F34D0F" w14:textId="77777777" w:rsidR="006A101C" w:rsidRDefault="00000000">
      <w:pPr>
        <w:pStyle w:val="ListBullet"/>
      </w:pPr>
      <w:r>
        <w:t>Apply fine rules based on offence and vehicle type.</w:t>
      </w:r>
    </w:p>
    <w:p w14:paraId="64E02505" w14:textId="77777777" w:rsidR="006A101C" w:rsidRDefault="00000000">
      <w:pPr>
        <w:pStyle w:val="ListBullet"/>
      </w:pPr>
      <w:r>
        <w:t>Increase fines for repeat offences.</w:t>
      </w:r>
    </w:p>
    <w:p w14:paraId="05F9123A" w14:textId="77777777" w:rsidR="006A101C" w:rsidRDefault="00000000">
      <w:pPr>
        <w:pStyle w:val="ListBullet"/>
      </w:pPr>
      <w:r>
        <w:t>Flag offences that cause a disqualification warning.</w:t>
      </w:r>
    </w:p>
    <w:p w14:paraId="3F3CF3A4" w14:textId="77777777" w:rsidR="006A101C" w:rsidRDefault="00000000">
      <w:pPr>
        <w:pStyle w:val="Heading2"/>
      </w:pPr>
      <w:r>
        <w:t>3. Assumptions</w:t>
      </w:r>
    </w:p>
    <w:p w14:paraId="205BB9BD" w14:textId="77777777" w:rsidR="006A101C" w:rsidRDefault="00000000">
      <w:pPr>
        <w:pStyle w:val="ListBullet"/>
      </w:pPr>
      <w:r>
        <w:t>The fine schedule is illustrative for programming practice and is not legal advice.</w:t>
      </w:r>
    </w:p>
    <w:p w14:paraId="79F1555C" w14:textId="77777777" w:rsidR="006A101C" w:rsidRDefault="00000000">
      <w:pPr>
        <w:pStyle w:val="ListBullet"/>
      </w:pPr>
      <w:r>
        <w:t>Repeat offences double the base fine.</w:t>
      </w:r>
    </w:p>
    <w:p w14:paraId="3A649220" w14:textId="77777777" w:rsidR="006A101C" w:rsidRDefault="00000000">
      <w:pPr>
        <w:pStyle w:val="ListBullet"/>
      </w:pPr>
      <w:r>
        <w:t>Driving without a valid licence and dangerous driving trigger a disqualification warning.</w:t>
      </w:r>
    </w:p>
    <w:p w14:paraId="3F469816" w14:textId="77777777" w:rsidR="006A101C" w:rsidRDefault="00000000">
      <w:pPr>
        <w:pStyle w:val="Heading2"/>
      </w:pPr>
      <w:r>
        <w:t>4. Algorithm</w:t>
      </w:r>
    </w:p>
    <w:p w14:paraId="12456241" w14:textId="77777777" w:rsidR="006A101C" w:rsidRDefault="00000000">
      <w:r>
        <w:t>Step 1: Define sample fine rules by offence and vehicle category.</w:t>
      </w:r>
    </w:p>
    <w:p w14:paraId="0AD71E6D" w14:textId="77777777" w:rsidR="006A101C" w:rsidRDefault="00000000">
      <w:r>
        <w:t>Step 2: Read each violation and repeat-offence status.</w:t>
      </w:r>
    </w:p>
    <w:p w14:paraId="79B6E1A8" w14:textId="77777777" w:rsidR="006A101C" w:rsidRDefault="00000000">
      <w:r>
        <w:t>Step 3: Validate the offence and vehicle category.</w:t>
      </w:r>
    </w:p>
    <w:p w14:paraId="77FBF4B8" w14:textId="77777777" w:rsidR="006A101C" w:rsidRDefault="00000000">
      <w:r>
        <w:t>Step 4: Calculate base and repeat fine; update total.</w:t>
      </w:r>
    </w:p>
    <w:p w14:paraId="17E83F71" w14:textId="77777777" w:rsidR="006A101C" w:rsidRDefault="00000000">
      <w:r>
        <w:t>Step 5: Display itemized fines and disqualification warnings.</w:t>
      </w:r>
    </w:p>
    <w:p w14:paraId="43D68A9F" w14:textId="77777777" w:rsidR="006A101C" w:rsidRDefault="00000000">
      <w:pPr>
        <w:pStyle w:val="Heading2"/>
      </w:pPr>
      <w:r>
        <w:t>5. Flowchart</w:t>
      </w:r>
    </w:p>
    <w:p w14:paraId="1890D4EC" w14:textId="77777777" w:rsidR="006A101C" w:rsidRDefault="00000000">
      <w:r>
        <w:t>Start → Read and validate input → Process calculations and conditions → Display results → Stop</w:t>
      </w:r>
    </w:p>
    <w:p w14:paraId="07452F70" w14:textId="77777777" w:rsidR="006A101C" w:rsidRDefault="00000000">
      <w:r>
        <w:t>[Space reserved for hand-drawn or inserted flowchart]</w:t>
      </w:r>
    </w:p>
    <w:p w14:paraId="04399D07" w14:textId="77777777" w:rsidR="006A101C" w:rsidRDefault="00000000">
      <w:pPr>
        <w:pStyle w:val="Heading2"/>
      </w:pPr>
      <w:r>
        <w:t>6. Pseudocode</w:t>
      </w:r>
    </w:p>
    <w:p w14:paraId="3149D801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BEGIN</w:t>
      </w:r>
      <w:r>
        <w:br/>
      </w:r>
      <w:r>
        <w:rPr>
          <w:rFonts w:ascii="Consolas" w:hAnsi="Consolas"/>
          <w:sz w:val="15"/>
        </w:rPr>
        <w:t xml:space="preserve">  DEFINE fine rules and disqualifying offences</w:t>
      </w:r>
      <w:r>
        <w:br/>
      </w:r>
      <w:r>
        <w:rPr>
          <w:rFonts w:ascii="Consolas" w:hAnsi="Consolas"/>
          <w:sz w:val="15"/>
        </w:rPr>
        <w:t xml:space="preserve">  READ violation count</w:t>
      </w:r>
      <w:r>
        <w:br/>
      </w:r>
      <w:r>
        <w:rPr>
          <w:rFonts w:ascii="Consolas" w:hAnsi="Consolas"/>
          <w:sz w:val="15"/>
        </w:rPr>
        <w:t xml:space="preserve">  FOR each violation DO</w:t>
      </w:r>
      <w:r>
        <w:br/>
      </w:r>
      <w:r>
        <w:rPr>
          <w:rFonts w:ascii="Consolas" w:hAnsi="Consolas"/>
          <w:sz w:val="15"/>
        </w:rPr>
        <w:t xml:space="preserve">      READ vehicle, offence, repeat status</w:t>
      </w:r>
      <w:r>
        <w:br/>
      </w:r>
      <w:r>
        <w:rPr>
          <w:rFonts w:ascii="Consolas" w:hAnsi="Consolas"/>
          <w:sz w:val="15"/>
        </w:rPr>
        <w:t xml:space="preserve">      IF rule missing THEN report invalid entry</w:t>
      </w:r>
      <w:r>
        <w:br/>
      </w:r>
      <w:r>
        <w:rPr>
          <w:rFonts w:ascii="Consolas" w:hAnsi="Consolas"/>
          <w:sz w:val="15"/>
        </w:rPr>
        <w:t xml:space="preserve">      ELSE calculate base fine</w:t>
      </w:r>
      <w:r>
        <w:br/>
      </w:r>
      <w:r>
        <w:rPr>
          <w:rFonts w:ascii="Consolas" w:hAnsi="Consolas"/>
          <w:sz w:val="15"/>
        </w:rPr>
        <w:t xml:space="preserve">           IF repeat THEN fine &lt;- fine * 2</w:t>
      </w:r>
      <w:r>
        <w:br/>
      </w:r>
      <w:r>
        <w:rPr>
          <w:rFonts w:ascii="Consolas" w:hAnsi="Consolas"/>
          <w:sz w:val="15"/>
        </w:rPr>
        <w:t xml:space="preserve">           add fine to total</w:t>
      </w:r>
      <w:r>
        <w:br/>
      </w:r>
      <w:r>
        <w:rPr>
          <w:rFonts w:ascii="Consolas" w:hAnsi="Consolas"/>
          <w:sz w:val="15"/>
        </w:rPr>
        <w:t xml:space="preserve">           IF offence is disqualifying THEN show warning</w:t>
      </w:r>
      <w:r>
        <w:br/>
      </w:r>
      <w:r>
        <w:rPr>
          <w:rFonts w:ascii="Consolas" w:hAnsi="Consolas"/>
          <w:sz w:val="15"/>
        </w:rPr>
        <w:t xml:space="preserve">      PRINT violation result</w:t>
      </w:r>
      <w:r>
        <w:br/>
      </w:r>
      <w:r>
        <w:rPr>
          <w:rFonts w:ascii="Consolas" w:hAnsi="Consolas"/>
          <w:sz w:val="15"/>
        </w:rPr>
        <w:t xml:space="preserve">  END FOR</w:t>
      </w:r>
      <w:r>
        <w:br/>
      </w:r>
      <w:r>
        <w:rPr>
          <w:rFonts w:ascii="Consolas" w:hAnsi="Consolas"/>
          <w:sz w:val="15"/>
        </w:rPr>
        <w:t xml:space="preserve">  PRINT total penalty</w:t>
      </w:r>
      <w:r>
        <w:br/>
      </w:r>
      <w:r>
        <w:rPr>
          <w:rFonts w:ascii="Consolas" w:hAnsi="Consolas"/>
          <w:sz w:val="15"/>
        </w:rPr>
        <w:t>END</w:t>
      </w:r>
    </w:p>
    <w:p w14:paraId="78F07C9F" w14:textId="77777777" w:rsidR="006A101C" w:rsidRDefault="00000000">
      <w:pPr>
        <w:pStyle w:val="Heading2"/>
      </w:pPr>
      <w:r>
        <w:t>7. Python Source Code</w:t>
      </w:r>
    </w:p>
    <w:p w14:paraId="3CE9CCEF" w14:textId="77777777" w:rsidR="006A101C" w:rsidRDefault="00000000">
      <w:pPr>
        <w:shd w:val="clear" w:color="auto" w:fill="F2F4F7"/>
        <w:spacing w:before="40" w:after="100"/>
        <w:ind w:left="173" w:right="115"/>
      </w:pPr>
      <w:r>
        <w:rPr>
          <w:rFonts w:ascii="Consolas" w:hAnsi="Consolas"/>
          <w:sz w:val="15"/>
        </w:rPr>
        <w:t># Case Study 21: Traffic Violation Penalty Calculator</w:t>
      </w:r>
      <w:r>
        <w:br/>
      </w:r>
      <w:r>
        <w:rPr>
          <w:rFonts w:ascii="Consolas" w:hAnsi="Consolas"/>
          <w:sz w:val="15"/>
        </w:rPr>
        <w:t># Illustrative fines only; verify official local rules for real use.</w:t>
      </w:r>
      <w:r>
        <w:br/>
      </w:r>
      <w:r>
        <w:rPr>
          <w:rFonts w:ascii="Consolas" w:hAnsi="Consolas"/>
          <w:sz w:val="15"/>
        </w:rPr>
        <w:t>fine_rules = {</w:t>
      </w:r>
      <w:r>
        <w:br/>
      </w:r>
      <w:r>
        <w:rPr>
          <w:rFonts w:ascii="Consolas" w:hAnsi="Consolas"/>
          <w:sz w:val="15"/>
        </w:rPr>
        <w:t xml:space="preserve">    "CAR": {"SPEEDING": 1000, "NO_HELMET": 0,</w:t>
      </w:r>
      <w:r>
        <w:br/>
      </w:r>
      <w:r>
        <w:rPr>
          <w:rFonts w:ascii="Consolas" w:hAnsi="Consolas"/>
          <w:sz w:val="15"/>
        </w:rPr>
        <w:t xml:space="preserve">            "NO_LICENCE": 5000, "DANGEROUS_DRIVING": 5000},</w:t>
      </w:r>
      <w:r>
        <w:br/>
      </w:r>
      <w:r>
        <w:rPr>
          <w:rFonts w:ascii="Consolas" w:hAnsi="Consolas"/>
          <w:sz w:val="15"/>
        </w:rPr>
        <w:t xml:space="preserve">    "BIKE": {"SPEEDING": 1000, "NO_HELMET": 500,</w:t>
      </w:r>
      <w:r>
        <w:br/>
      </w:r>
      <w:r>
        <w:rPr>
          <w:rFonts w:ascii="Consolas" w:hAnsi="Consolas"/>
          <w:sz w:val="15"/>
        </w:rPr>
        <w:t xml:space="preserve">             "NO_LICENCE": 5000, "DANGEROUS_DRIVING": 5000},</w:t>
      </w:r>
      <w:r>
        <w:br/>
      </w:r>
      <w:r>
        <w:rPr>
          <w:rFonts w:ascii="Consolas" w:hAnsi="Consolas"/>
          <w:sz w:val="15"/>
        </w:rPr>
        <w:t xml:space="preserve">    "TRUCK": {"SPEEDING": 2000, "NO_HELMET": 0,</w:t>
      </w:r>
      <w:r>
        <w:br/>
      </w:r>
      <w:r>
        <w:rPr>
          <w:rFonts w:ascii="Consolas" w:hAnsi="Consolas"/>
          <w:sz w:val="15"/>
        </w:rPr>
        <w:t xml:space="preserve">              "NO_LICENCE": 5000, "DANGEROUS_DRIVING": 10000}</w:t>
      </w:r>
      <w:r>
        <w:br/>
      </w:r>
      <w:r>
        <w:rPr>
          <w:rFonts w:ascii="Consolas" w:hAnsi="Consolas"/>
          <w:sz w:val="15"/>
        </w:rPr>
        <w:t>}</w:t>
      </w:r>
      <w:r>
        <w:br/>
      </w:r>
      <w:r>
        <w:rPr>
          <w:rFonts w:ascii="Consolas" w:hAnsi="Consolas"/>
          <w:sz w:val="15"/>
        </w:rPr>
        <w:t>disqualifying = {"NO_LICENCE", "DANGEROUS_DRIVING"}</w:t>
      </w:r>
      <w:r>
        <w:br/>
      </w:r>
      <w:r>
        <w:rPr>
          <w:rFonts w:ascii="Consolas" w:hAnsi="Consolas"/>
          <w:sz w:val="15"/>
        </w:rPr>
        <w:t>n = int(input("Number of violations: "))</w:t>
      </w:r>
      <w:r>
        <w:br/>
      </w:r>
      <w:r>
        <w:rPr>
          <w:rFonts w:ascii="Consolas" w:hAnsi="Consolas"/>
          <w:sz w:val="15"/>
        </w:rPr>
        <w:t>total = 0</w:t>
      </w:r>
      <w:r>
        <w:br/>
      </w:r>
      <w:r>
        <w:rPr>
          <w:rFonts w:ascii="Consolas" w:hAnsi="Consolas"/>
          <w:sz w:val="15"/>
        </w:rPr>
        <w:lastRenderedPageBreak/>
        <w:t>warnings = []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for i in range(n):</w:t>
      </w:r>
      <w:r>
        <w:br/>
      </w:r>
      <w:r>
        <w:rPr>
          <w:rFonts w:ascii="Consolas" w:hAnsi="Consolas"/>
          <w:sz w:val="15"/>
        </w:rPr>
        <w:t xml:space="preserve">    print(f"\nViolation {i+1}")</w:t>
      </w:r>
      <w:r>
        <w:br/>
      </w:r>
      <w:r>
        <w:rPr>
          <w:rFonts w:ascii="Consolas" w:hAnsi="Consolas"/>
          <w:sz w:val="15"/>
        </w:rPr>
        <w:t xml:space="preserve">    vehicle = input("Vehicle (CAR/BIKE/TRUCK): ").upper()</w:t>
      </w:r>
      <w:r>
        <w:br/>
      </w:r>
      <w:r>
        <w:rPr>
          <w:rFonts w:ascii="Consolas" w:hAnsi="Consolas"/>
          <w:sz w:val="15"/>
        </w:rPr>
        <w:t xml:space="preserve">    offence = input("Offence (SPEEDING/NO_HELMET/NO_LICENCE/"</w:t>
      </w:r>
      <w:r>
        <w:br/>
      </w:r>
      <w:r>
        <w:rPr>
          <w:rFonts w:ascii="Consolas" w:hAnsi="Consolas"/>
          <w:sz w:val="15"/>
        </w:rPr>
        <w:t xml:space="preserve">                    "DANGEROUS_DRIVING): ").upper()</w:t>
      </w:r>
      <w:r>
        <w:br/>
      </w:r>
      <w:r>
        <w:rPr>
          <w:rFonts w:ascii="Consolas" w:hAnsi="Consolas"/>
          <w:sz w:val="15"/>
        </w:rPr>
        <w:t xml:space="preserve">    repeat = input("Repeat offence? (Y/N): ").upper()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 xml:space="preserve">    if vehicle not in fine_rules or offence not in fine_rules[vehicle]:</w:t>
      </w:r>
      <w:r>
        <w:br/>
      </w:r>
      <w:r>
        <w:rPr>
          <w:rFonts w:ascii="Consolas" w:hAnsi="Consolas"/>
          <w:sz w:val="15"/>
        </w:rPr>
        <w:t xml:space="preserve">        print("Invalid vehicle category or offence.")</w:t>
      </w:r>
      <w:r>
        <w:br/>
      </w:r>
      <w:r>
        <w:rPr>
          <w:rFonts w:ascii="Consolas" w:hAnsi="Consolas"/>
          <w:sz w:val="15"/>
        </w:rPr>
        <w:t xml:space="preserve">        continue</w:t>
      </w:r>
      <w:r>
        <w:br/>
      </w:r>
      <w:r>
        <w:rPr>
          <w:rFonts w:ascii="Consolas" w:hAnsi="Consolas"/>
          <w:sz w:val="15"/>
        </w:rPr>
        <w:t xml:space="preserve">    if repeat not in ("Y", "N"):</w:t>
      </w:r>
      <w:r>
        <w:br/>
      </w:r>
      <w:r>
        <w:rPr>
          <w:rFonts w:ascii="Consolas" w:hAnsi="Consolas"/>
          <w:sz w:val="15"/>
        </w:rPr>
        <w:t xml:space="preserve">        print("Invalid repeat-offence value.")</w:t>
      </w:r>
      <w:r>
        <w:br/>
      </w:r>
      <w:r>
        <w:rPr>
          <w:rFonts w:ascii="Consolas" w:hAnsi="Consolas"/>
          <w:sz w:val="15"/>
        </w:rPr>
        <w:t xml:space="preserve">        continue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 xml:space="preserve">    fine = fine_rules[vehicle][offence]</w:t>
      </w:r>
      <w:r>
        <w:br/>
      </w:r>
      <w:r>
        <w:rPr>
          <w:rFonts w:ascii="Consolas" w:hAnsi="Consolas"/>
          <w:sz w:val="15"/>
        </w:rPr>
        <w:t xml:space="preserve">    if repeat == "Y":</w:t>
      </w:r>
      <w:r>
        <w:br/>
      </w:r>
      <w:r>
        <w:rPr>
          <w:rFonts w:ascii="Consolas" w:hAnsi="Consolas"/>
          <w:sz w:val="15"/>
        </w:rPr>
        <w:t xml:space="preserve">        fine *= 2</w:t>
      </w:r>
      <w:r>
        <w:br/>
      </w:r>
      <w:r>
        <w:rPr>
          <w:rFonts w:ascii="Consolas" w:hAnsi="Consolas"/>
          <w:sz w:val="15"/>
        </w:rPr>
        <w:t xml:space="preserve">    total += fine</w:t>
      </w:r>
      <w:r>
        <w:br/>
      </w:r>
      <w:r>
        <w:rPr>
          <w:rFonts w:ascii="Consolas" w:hAnsi="Consolas"/>
          <w:sz w:val="15"/>
        </w:rPr>
        <w:t xml:space="preserve">    print("Penalty: Rs", fine)</w:t>
      </w:r>
      <w:r>
        <w:br/>
      </w:r>
      <w:r>
        <w:rPr>
          <w:rFonts w:ascii="Consolas" w:hAnsi="Consolas"/>
          <w:sz w:val="15"/>
        </w:rPr>
        <w:t xml:space="preserve">    if offence in disqualifying:</w:t>
      </w:r>
      <w:r>
        <w:br/>
      </w:r>
      <w:r>
        <w:rPr>
          <w:rFonts w:ascii="Consolas" w:hAnsi="Consolas"/>
          <w:sz w:val="15"/>
        </w:rPr>
        <w:t xml:space="preserve">        warning = f"{vehicle}: {offence} - disqualification review required"</w:t>
      </w:r>
      <w:r>
        <w:br/>
      </w:r>
      <w:r>
        <w:rPr>
          <w:rFonts w:ascii="Consolas" w:hAnsi="Consolas"/>
          <w:sz w:val="15"/>
        </w:rPr>
        <w:t xml:space="preserve">        warnings.append(warning)</w:t>
      </w:r>
      <w:r>
        <w:br/>
      </w:r>
      <w:r>
        <w:rPr>
          <w:rFonts w:ascii="Consolas" w:hAnsi="Consolas"/>
          <w:sz w:val="15"/>
        </w:rPr>
        <w:t xml:space="preserve">        print("WARNING:", warning)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print("\n--- Penalty Summary ---")</w:t>
      </w:r>
      <w:r>
        <w:br/>
      </w:r>
      <w:r>
        <w:rPr>
          <w:rFonts w:ascii="Consolas" w:hAnsi="Consolas"/>
          <w:sz w:val="15"/>
        </w:rPr>
        <w:t>print("Total penalty: Rs", total)</w:t>
      </w:r>
      <w:r>
        <w:br/>
      </w:r>
      <w:r>
        <w:rPr>
          <w:rFonts w:ascii="Consolas" w:hAnsi="Consolas"/>
          <w:sz w:val="15"/>
        </w:rPr>
        <w:t>if warnings:</w:t>
      </w:r>
      <w:r>
        <w:br/>
      </w:r>
      <w:r>
        <w:rPr>
          <w:rFonts w:ascii="Consolas" w:hAnsi="Consolas"/>
          <w:sz w:val="15"/>
        </w:rPr>
        <w:t xml:space="preserve">    print("Disqualification conditions:")</w:t>
      </w:r>
      <w:r>
        <w:br/>
      </w:r>
      <w:r>
        <w:rPr>
          <w:rFonts w:ascii="Consolas" w:hAnsi="Consolas"/>
          <w:sz w:val="15"/>
        </w:rPr>
        <w:t xml:space="preserve">    for warning in warnings:</w:t>
      </w:r>
      <w:r>
        <w:br/>
      </w:r>
      <w:r>
        <w:rPr>
          <w:rFonts w:ascii="Consolas" w:hAnsi="Consolas"/>
          <w:sz w:val="15"/>
        </w:rPr>
        <w:t xml:space="preserve">        print("-", warning)</w:t>
      </w:r>
      <w:r>
        <w:br/>
      </w:r>
      <w:r>
        <w:rPr>
          <w:rFonts w:ascii="Consolas" w:hAnsi="Consolas"/>
          <w:sz w:val="15"/>
        </w:rPr>
        <w:t>else:</w:t>
      </w:r>
      <w:r>
        <w:br/>
      </w:r>
      <w:r>
        <w:rPr>
          <w:rFonts w:ascii="Consolas" w:hAnsi="Consolas"/>
          <w:sz w:val="15"/>
        </w:rPr>
        <w:t xml:space="preserve">    print("No disqualification warning under these sample rules.")</w:t>
      </w:r>
    </w:p>
    <w:p w14:paraId="7067B953" w14:textId="77777777" w:rsidR="006A101C" w:rsidRDefault="00000000">
      <w:pPr>
        <w:pStyle w:val="Heading2"/>
      </w:pPr>
      <w:r>
        <w:t>8. Test Case and Expected Output</w:t>
      </w:r>
    </w:p>
    <w:p w14:paraId="563D9073" w14:textId="77777777" w:rsidR="006A101C" w:rsidRDefault="00000000">
      <w:r>
        <w:t>Example: BIKE + NO_HELMET (first offence) = ₹500; CAR + SPEEDING (repeat offence) = ₹2,000. Total = ₹2,500. NO_LICENCE triggers a disqualification review warning.</w:t>
      </w:r>
    </w:p>
    <w:p w14:paraId="12DB69D1" w14:textId="77777777" w:rsidR="006A101C" w:rsidRDefault="00000000">
      <w:r>
        <w:t>Output screenshot: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6"/>
      </w:tblGrid>
      <w:tr w:rsidR="006A101C" w14:paraId="246625CF" w14:textId="77777777">
        <w:tc>
          <w:tcPr>
            <w:tcW w:w="10080" w:type="dxa"/>
            <w:shd w:val="clear" w:color="auto" w:fill="F8FAFC"/>
          </w:tcPr>
          <w:p w14:paraId="067728D5" w14:textId="1FB899BF" w:rsidR="006A101C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 w:rsidR="00480081">
              <w:rPr>
                <w:noProof/>
              </w:rPr>
              <w:lastRenderedPageBreak/>
              <w:drawing>
                <wp:inline distT="0" distB="0" distL="0" distR="0" wp14:anchorId="07EEF07C" wp14:editId="156B723D">
                  <wp:extent cx="6400800" cy="4267200"/>
                  <wp:effectExtent l="0" t="0" r="0" b="0"/>
                  <wp:docPr id="169845134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451342" name="Picture 169845134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7DC5330A" w14:textId="77777777" w:rsidR="006A101C" w:rsidRDefault="00000000">
      <w:pPr>
        <w:pStyle w:val="Heading2"/>
      </w:pPr>
      <w:r>
        <w:lastRenderedPageBreak/>
        <w:t>9. Conclusion</w:t>
      </w:r>
    </w:p>
    <w:p w14:paraId="1143F35B" w14:textId="77777777" w:rsidR="006A101C" w:rsidRDefault="00000000">
      <w:r>
        <w:t>The calculator produces an itemized penalty summary and highlights serious offences. Its fine amounts are examples for a coding exercise, not a substitute for current official traffic rules.</w:t>
      </w:r>
    </w:p>
    <w:sectPr w:rsidR="006A101C" w:rsidSect="00034616">
      <w:headerReference w:type="default" r:id="rId18"/>
      <w:footerReference w:type="default" r:id="rId1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9FF08" w14:textId="77777777" w:rsidR="00693952" w:rsidRDefault="00693952">
      <w:pPr>
        <w:spacing w:after="0" w:line="240" w:lineRule="auto"/>
      </w:pPr>
      <w:r>
        <w:separator/>
      </w:r>
    </w:p>
  </w:endnote>
  <w:endnote w:type="continuationSeparator" w:id="0">
    <w:p w14:paraId="5501A294" w14:textId="77777777" w:rsidR="00693952" w:rsidRDefault="00693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E478E" w14:textId="77777777" w:rsidR="006A101C" w:rsidRDefault="00000000">
    <w:pPr>
      <w:pStyle w:val="Footer"/>
      <w:jc w:val="center"/>
    </w:pPr>
    <w:r>
      <w:rPr>
        <w:sz w:val="16"/>
      </w:rPr>
      <w:t>Yaswanth Kumar | CSM-05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5CD5D" w14:textId="77777777" w:rsidR="00693952" w:rsidRDefault="00693952">
      <w:pPr>
        <w:spacing w:after="0" w:line="240" w:lineRule="auto"/>
      </w:pPr>
      <w:r>
        <w:separator/>
      </w:r>
    </w:p>
  </w:footnote>
  <w:footnote w:type="continuationSeparator" w:id="0">
    <w:p w14:paraId="40C8F792" w14:textId="77777777" w:rsidR="00693952" w:rsidRDefault="00693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BFB55" w14:textId="77777777" w:rsidR="006A101C" w:rsidRDefault="00000000">
    <w:pPr>
      <w:pStyle w:val="Header"/>
      <w:jc w:val="center"/>
    </w:pPr>
    <w:r>
      <w:rPr>
        <w:b/>
        <w:sz w:val="16"/>
      </w:rPr>
      <w:t>PYTHON ACTIVITY-BASED LEARNING | CASE STUDY SOLUTIONS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620524">
    <w:abstractNumId w:val="8"/>
  </w:num>
  <w:num w:numId="2" w16cid:durableId="2072580718">
    <w:abstractNumId w:val="6"/>
  </w:num>
  <w:num w:numId="3" w16cid:durableId="1217820141">
    <w:abstractNumId w:val="5"/>
  </w:num>
  <w:num w:numId="4" w16cid:durableId="221256437">
    <w:abstractNumId w:val="4"/>
  </w:num>
  <w:num w:numId="5" w16cid:durableId="996542314">
    <w:abstractNumId w:val="7"/>
  </w:num>
  <w:num w:numId="6" w16cid:durableId="323624996">
    <w:abstractNumId w:val="3"/>
  </w:num>
  <w:num w:numId="7" w16cid:durableId="1476264084">
    <w:abstractNumId w:val="2"/>
  </w:num>
  <w:num w:numId="8" w16cid:durableId="993487385">
    <w:abstractNumId w:val="1"/>
  </w:num>
  <w:num w:numId="9" w16cid:durableId="22957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081"/>
    <w:rsid w:val="00604FC2"/>
    <w:rsid w:val="00693952"/>
    <w:rsid w:val="006A101C"/>
    <w:rsid w:val="006B32DB"/>
    <w:rsid w:val="00A01F1C"/>
    <w:rsid w:val="00AA1D8D"/>
    <w:rsid w:val="00B47730"/>
    <w:rsid w:val="00CB0664"/>
    <w:rsid w:val="00FC693F"/>
    <w:rsid w:val="00FD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AB67B"/>
  <w14:defaultImageDpi w14:val="300"/>
  <w15:docId w15:val="{F5F1ED59-E6CD-49E4-811E-7A9F1EB5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29</Pages>
  <Words>5069</Words>
  <Characters>28899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yaswanth kumar simma</cp:lastModifiedBy>
  <cp:revision>3</cp:revision>
  <dcterms:created xsi:type="dcterms:W3CDTF">2026-10-28T10:03:00Z</dcterms:created>
  <dcterms:modified xsi:type="dcterms:W3CDTF">2026-10-28T10:05:00Z</dcterms:modified>
  <cp:category/>
</cp:coreProperties>
</file>